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43014" w:rsidRDefault="00F43014"/>
    <w:p w:rsidR="00F43014" w:rsidRDefault="00F43014"/>
    <w:p w:rsidR="00F43014" w:rsidRDefault="00F43014"/>
    <w:p w:rsidR="00F43014" w:rsidRDefault="00000000">
      <w:pPr>
        <w:jc w:val="center"/>
      </w:pPr>
      <w:r>
        <w:rPr>
          <w:rFonts w:ascii="DejaVu Sans" w:hAnsi="DejaVu Sans"/>
          <w:b/>
          <w:color w:val="36454F"/>
          <w:sz w:val="64"/>
        </w:rPr>
        <w:t>DZZW Parallel Multi-Tasking System</w:t>
      </w:r>
    </w:p>
    <w:p w:rsidR="00F43014" w:rsidRDefault="00000000">
      <w:pPr>
        <w:jc w:val="center"/>
      </w:pPr>
      <w:r>
        <w:rPr>
          <w:rFonts w:ascii="DejaVu Sans" w:hAnsi="DejaVu Sans"/>
          <w:color w:val="708090"/>
          <w:sz w:val="36"/>
        </w:rPr>
        <w:t>A Comprehensive Technical Analysis Report</w:t>
      </w:r>
    </w:p>
    <w:p w:rsidR="00F43014" w:rsidRDefault="00F43014"/>
    <w:p w:rsidR="00F43014" w:rsidRDefault="00F43014"/>
    <w:p w:rsidR="00F43014" w:rsidRDefault="00000000">
      <w:pPr>
        <w:spacing w:after="120"/>
        <w:jc w:val="center"/>
      </w:pPr>
      <w:r>
        <w:rPr>
          <w:rFonts w:ascii="DejaVu Sans" w:hAnsi="DejaVu Sans"/>
          <w:color w:val="708090"/>
          <w:sz w:val="26"/>
        </w:rPr>
        <w:t>Subtitle: Thread Pool Architecture, Futures, Channels, and Mutex</w:t>
      </w:r>
      <w:r>
        <w:rPr>
          <w:rFonts w:ascii="DejaVu Sans" w:hAnsi="DejaVu Sans"/>
          <w:color w:val="708090"/>
          <w:sz w:val="26"/>
        </w:rPr>
        <w:br/>
        <w:t>Synchronization Primitives — Zero External Dependencies</w:t>
      </w:r>
    </w:p>
    <w:p w:rsidR="00F43014" w:rsidRDefault="00000000">
      <w:pPr>
        <w:jc w:val="center"/>
      </w:pPr>
      <w:r>
        <w:rPr>
          <w:color w:val="D3D3D3"/>
          <w:sz w:val="20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:rsidR="00F43014" w:rsidRDefault="00F43014"/>
    <w:p w:rsidR="00F43014" w:rsidRDefault="00F43014"/>
    <w:p w:rsidR="00F43014" w:rsidRDefault="00F43014"/>
    <w:p w:rsidR="00F43014" w:rsidRDefault="00000000">
      <w:pPr>
        <w:spacing w:after="120"/>
        <w:jc w:val="center"/>
      </w:pPr>
      <w:r>
        <w:rPr>
          <w:rFonts w:ascii="DejaVu Sans" w:hAnsi="DejaVu Sans"/>
          <w:b/>
          <w:color w:val="36454F"/>
          <w:sz w:val="28"/>
        </w:rPr>
        <w:t>H# Language Project v0.4</w:t>
      </w:r>
    </w:p>
    <w:p w:rsidR="00F43014" w:rsidRDefault="00000000">
      <w:pPr>
        <w:spacing w:before="120" w:after="120"/>
        <w:jc w:val="center"/>
      </w:pPr>
      <w:r>
        <w:rPr>
          <w:rFonts w:ascii="DejaVu Sans" w:hAnsi="DejaVu Sans"/>
          <w:color w:val="708090"/>
        </w:rPr>
        <w:t>Date: May 30, 2026</w:t>
      </w:r>
    </w:p>
    <w:p w:rsidR="00F43014" w:rsidRDefault="00000000">
      <w:pPr>
        <w:spacing w:before="80" w:after="120"/>
        <w:jc w:val="center"/>
      </w:pPr>
      <w:r>
        <w:rPr>
          <w:rFonts w:ascii="DejaVu Sans" w:hAnsi="DejaVu Sans"/>
          <w:color w:val="708090"/>
        </w:rPr>
        <w:t xml:space="preserve">Author: </w:t>
      </w:r>
      <w:r w:rsidR="00DA7032">
        <w:rPr>
          <w:rFonts w:ascii="DejaVu Sans" w:hAnsi="DejaVu Sans" w:hint="eastAsia"/>
          <w:color w:val="708090"/>
          <w:lang w:eastAsia="zh-CN"/>
        </w:rPr>
        <w:t>peddle jumper</w:t>
      </w:r>
      <w:r>
        <w:rPr>
          <w:rFonts w:ascii="DejaVu Sans" w:hAnsi="DejaVu Sans"/>
          <w:color w:val="708090"/>
        </w:rPr>
        <w:t xml:space="preserve"> </w:t>
      </w:r>
    </w:p>
    <w:p w:rsidR="00F43014" w:rsidRDefault="00000000">
      <w:pPr>
        <w:spacing w:before="80" w:after="120"/>
        <w:jc w:val="center"/>
      </w:pPr>
      <w:r>
        <w:rPr>
          <w:rFonts w:ascii="DejaVu Sans" w:hAnsi="DejaVu Sans"/>
          <w:color w:val="708090"/>
        </w:rPr>
        <w:t>Version: 1.0 (Production)</w:t>
      </w:r>
    </w:p>
    <w:p w:rsidR="00F43014" w:rsidRDefault="00F43014"/>
    <w:p w:rsidR="00F43014" w:rsidRDefault="00F43014"/>
    <w:p w:rsidR="00F43014" w:rsidRDefault="00F43014"/>
    <w:p w:rsidR="00F43014" w:rsidRDefault="00F43014"/>
    <w:p w:rsidR="00F43014" w:rsidRDefault="00000000">
      <w:pPr>
        <w:spacing w:after="120"/>
        <w:jc w:val="center"/>
      </w:pPr>
      <w:r>
        <w:rPr>
          <w:rFonts w:ascii="DejaVu Sans" w:hAnsi="DejaVu Sans"/>
          <w:color w:val="D3D3D3"/>
          <w:sz w:val="18"/>
        </w:rPr>
        <w:t>St</w:t>
      </w:r>
    </w:p>
    <w:p w:rsidR="00F43014" w:rsidRDefault="00000000">
      <w:r>
        <w:br w:type="page"/>
      </w:r>
    </w:p>
    <w:p w:rsidR="00F43014" w:rsidRDefault="00000000">
      <w:pPr>
        <w:pBdr>
          <w:bottom w:val="single" w:sz="12" w:space="1" w:color="36454F"/>
        </w:pBdr>
        <w:spacing w:before="480" w:after="160"/>
      </w:pPr>
      <w:r>
        <w:rPr>
          <w:rFonts w:ascii="DejaVu Sans" w:hAnsi="DejaVu Sans"/>
          <w:b/>
          <w:color w:val="36454F"/>
          <w:sz w:val="40"/>
        </w:rPr>
        <w:lastRenderedPageBreak/>
        <w:t>Table of Contents</w:t>
      </w:r>
    </w:p>
    <w:p w:rsidR="00F43014" w:rsidRDefault="00000000">
      <w:pPr>
        <w:spacing w:before="160" w:after="40"/>
      </w:pPr>
      <w:r>
        <w:rPr>
          <w:rFonts w:ascii="DejaVu Sans" w:hAnsi="DejaVu Sans"/>
          <w:b/>
          <w:color w:val="36454F"/>
          <w:sz w:val="24"/>
        </w:rPr>
        <w:t>1.  Executive Summary</w:t>
      </w:r>
    </w:p>
    <w:p w:rsidR="00F43014" w:rsidRDefault="00000000">
      <w:pPr>
        <w:spacing w:after="20"/>
      </w:pPr>
      <w:r>
        <w:rPr>
          <w:rFonts w:ascii="DejaVu Sans" w:hAnsi="DejaVu Sans"/>
          <w:color w:val="708090"/>
        </w:rPr>
        <w:t xml:space="preserve">     1.1  Overview of DZZW</w:t>
      </w:r>
    </w:p>
    <w:p w:rsidR="00F43014" w:rsidRDefault="00000000">
      <w:pPr>
        <w:spacing w:after="20"/>
      </w:pPr>
      <w:r>
        <w:rPr>
          <w:rFonts w:ascii="DejaVu Sans" w:hAnsi="DejaVu Sans"/>
          <w:color w:val="708090"/>
        </w:rPr>
        <w:t xml:space="preserve">     1.2  Key Technical Highlights</w:t>
      </w:r>
    </w:p>
    <w:p w:rsidR="00F43014" w:rsidRDefault="00000000">
      <w:pPr>
        <w:spacing w:after="20"/>
      </w:pPr>
      <w:r>
        <w:rPr>
          <w:rFonts w:ascii="DejaVu Sans" w:hAnsi="DejaVu Sans"/>
          <w:color w:val="708090"/>
        </w:rPr>
        <w:t xml:space="preserve">     1.3  Performance at a Glance</w:t>
      </w:r>
    </w:p>
    <w:p w:rsidR="00F43014" w:rsidRDefault="00000000">
      <w:pPr>
        <w:spacing w:before="160" w:after="40"/>
      </w:pPr>
      <w:r>
        <w:rPr>
          <w:rFonts w:ascii="DejaVu Sans" w:hAnsi="DejaVu Sans"/>
          <w:b/>
          <w:color w:val="36454F"/>
          <w:sz w:val="24"/>
        </w:rPr>
        <w:t>2.  Introduction and Motivation</w:t>
      </w:r>
    </w:p>
    <w:p w:rsidR="00F43014" w:rsidRDefault="00000000">
      <w:pPr>
        <w:spacing w:after="20"/>
      </w:pPr>
      <w:r>
        <w:rPr>
          <w:rFonts w:ascii="DejaVu Sans" w:hAnsi="DejaVu Sans"/>
          <w:color w:val="708090"/>
        </w:rPr>
        <w:t xml:space="preserve">     2.1  The Need for Parallelism in H#</w:t>
      </w:r>
    </w:p>
    <w:p w:rsidR="00F43014" w:rsidRDefault="00000000">
      <w:pPr>
        <w:spacing w:after="20"/>
      </w:pPr>
      <w:r>
        <w:rPr>
          <w:rFonts w:ascii="DejaVu Sans" w:hAnsi="DejaVu Sans"/>
          <w:color w:val="708090"/>
        </w:rPr>
        <w:t xml:space="preserve">     2.2  Design Goals and Constraints</w:t>
      </w:r>
    </w:p>
    <w:p w:rsidR="00F43014" w:rsidRDefault="00000000">
      <w:pPr>
        <w:spacing w:after="20"/>
      </w:pPr>
      <w:r>
        <w:rPr>
          <w:rFonts w:ascii="DejaVu Sans" w:hAnsi="DejaVu Sans"/>
          <w:color w:val="708090"/>
        </w:rPr>
        <w:t xml:space="preserve">     2.3  Why Zero External Dependencies?</w:t>
      </w:r>
    </w:p>
    <w:p w:rsidR="00F43014" w:rsidRDefault="00000000">
      <w:pPr>
        <w:spacing w:before="160" w:after="40"/>
      </w:pPr>
      <w:r>
        <w:rPr>
          <w:rFonts w:ascii="DejaVu Sans" w:hAnsi="DejaVu Sans"/>
          <w:b/>
          <w:color w:val="36454F"/>
          <w:sz w:val="24"/>
        </w:rPr>
        <w:t>3.  System Architecture Overview</w:t>
      </w:r>
    </w:p>
    <w:p w:rsidR="00F43014" w:rsidRDefault="00000000">
      <w:pPr>
        <w:spacing w:after="20"/>
      </w:pPr>
      <w:r>
        <w:rPr>
          <w:rFonts w:ascii="DejaVu Sans" w:hAnsi="DejaVu Sans"/>
          <w:color w:val="708090"/>
        </w:rPr>
        <w:t xml:space="preserve">     3.1  High-Level Architecture Diagram</w:t>
      </w:r>
    </w:p>
    <w:p w:rsidR="00F43014" w:rsidRDefault="00000000">
      <w:pPr>
        <w:spacing w:after="20"/>
      </w:pPr>
      <w:r>
        <w:rPr>
          <w:rFonts w:ascii="DejaVu Sans" w:hAnsi="DejaVu Sans"/>
          <w:color w:val="708090"/>
        </w:rPr>
        <w:t xml:space="preserve">     3.2  Component Overview</w:t>
      </w:r>
    </w:p>
    <w:p w:rsidR="00F43014" w:rsidRDefault="00000000">
      <w:pPr>
        <w:spacing w:after="20"/>
      </w:pPr>
      <w:r>
        <w:rPr>
          <w:rFonts w:ascii="DejaVu Sans" w:hAnsi="DejaVu Sans"/>
          <w:color w:val="708090"/>
        </w:rPr>
        <w:t xml:space="preserve">     3.3  Technology Stack</w:t>
      </w:r>
    </w:p>
    <w:p w:rsidR="00F43014" w:rsidRDefault="00000000">
      <w:pPr>
        <w:spacing w:after="20"/>
      </w:pPr>
      <w:r>
        <w:rPr>
          <w:rFonts w:ascii="DejaVu Sans" w:hAnsi="DejaVu Sans"/>
          <w:color w:val="708090"/>
        </w:rPr>
        <w:t xml:space="preserve">     3.4  Memory Model</w:t>
      </w:r>
    </w:p>
    <w:p w:rsidR="00F43014" w:rsidRDefault="00000000">
      <w:pPr>
        <w:spacing w:before="160" w:after="40"/>
      </w:pPr>
      <w:r>
        <w:rPr>
          <w:rFonts w:ascii="DejaVu Sans" w:hAnsi="DejaVu Sans"/>
          <w:b/>
          <w:color w:val="36454F"/>
          <w:sz w:val="24"/>
        </w:rPr>
        <w:t>4.  Core Components Deep Dive</w:t>
      </w:r>
    </w:p>
    <w:p w:rsidR="00F43014" w:rsidRDefault="00000000">
      <w:pPr>
        <w:spacing w:after="20"/>
      </w:pPr>
      <w:r>
        <w:rPr>
          <w:rFonts w:ascii="DejaVu Sans" w:hAnsi="DejaVu Sans"/>
          <w:color w:val="708090"/>
        </w:rPr>
        <w:t xml:space="preserve">     4.1  Thread Pool (DZZW_Pool)</w:t>
      </w:r>
    </w:p>
    <w:p w:rsidR="00F43014" w:rsidRDefault="00000000">
      <w:pPr>
        <w:spacing w:after="20"/>
      </w:pPr>
      <w:r>
        <w:rPr>
          <w:rFonts w:ascii="DejaVu Sans" w:hAnsi="DejaVu Sans"/>
          <w:color w:val="708090"/>
        </w:rPr>
        <w:t xml:space="preserve">     4.2  Task Model (DZZW_Task)</w:t>
      </w:r>
    </w:p>
    <w:p w:rsidR="00F43014" w:rsidRDefault="00000000">
      <w:pPr>
        <w:spacing w:after="20"/>
      </w:pPr>
      <w:r>
        <w:rPr>
          <w:rFonts w:ascii="DejaVu Sans" w:hAnsi="DejaVu Sans"/>
          <w:color w:val="708090"/>
        </w:rPr>
        <w:t xml:space="preserve">     4.3  Future System (DZZW_Future)</w:t>
      </w:r>
    </w:p>
    <w:p w:rsidR="00F43014" w:rsidRDefault="00000000">
      <w:pPr>
        <w:spacing w:after="20"/>
      </w:pPr>
      <w:r>
        <w:rPr>
          <w:rFonts w:ascii="DejaVu Sans" w:hAnsi="DejaVu Sans"/>
          <w:color w:val="708090"/>
        </w:rPr>
        <w:t xml:space="preserve">     4.4  Channel System (DZZW_Channel)</w:t>
      </w:r>
    </w:p>
    <w:p w:rsidR="00F43014" w:rsidRDefault="00000000">
      <w:pPr>
        <w:spacing w:after="20"/>
      </w:pPr>
      <w:r>
        <w:rPr>
          <w:rFonts w:ascii="DejaVu Sans" w:hAnsi="DejaVu Sans"/>
          <w:color w:val="708090"/>
        </w:rPr>
        <w:t xml:space="preserve">     4.5  Mutex Synchronization (DZZW_Mutex)</w:t>
      </w:r>
    </w:p>
    <w:p w:rsidR="00F43014" w:rsidRDefault="00000000">
      <w:pPr>
        <w:spacing w:before="160" w:after="40"/>
      </w:pPr>
      <w:r>
        <w:rPr>
          <w:rFonts w:ascii="DejaVu Sans" w:hAnsi="DejaVu Sans"/>
          <w:b/>
          <w:color w:val="36454F"/>
          <w:sz w:val="24"/>
        </w:rPr>
        <w:t>5.  API Reference and Usage Patterns</w:t>
      </w:r>
    </w:p>
    <w:p w:rsidR="00F43014" w:rsidRDefault="00000000">
      <w:pPr>
        <w:spacing w:after="20"/>
      </w:pPr>
      <w:r>
        <w:rPr>
          <w:rFonts w:ascii="DejaVu Sans" w:hAnsi="DejaVu Sans"/>
          <w:color w:val="708090"/>
        </w:rPr>
        <w:t xml:space="preserve">     5.1  Thread Pool Initialization</w:t>
      </w:r>
    </w:p>
    <w:p w:rsidR="00F43014" w:rsidRDefault="00000000">
      <w:pPr>
        <w:spacing w:after="20"/>
      </w:pPr>
      <w:r>
        <w:rPr>
          <w:rFonts w:ascii="DejaVu Sans" w:hAnsi="DejaVu Sans"/>
          <w:color w:val="708090"/>
        </w:rPr>
        <w:t xml:space="preserve">     5.2  Task Spawning and Awaiting</w:t>
      </w:r>
    </w:p>
    <w:p w:rsidR="00F43014" w:rsidRDefault="00000000">
      <w:pPr>
        <w:spacing w:after="20"/>
      </w:pPr>
      <w:r>
        <w:rPr>
          <w:rFonts w:ascii="DejaVu Sans" w:hAnsi="DejaVu Sans"/>
          <w:color w:val="708090"/>
        </w:rPr>
        <w:t xml:space="preserve">     5.3  Channel Communication</w:t>
      </w:r>
    </w:p>
    <w:p w:rsidR="00F43014" w:rsidRDefault="00000000">
      <w:pPr>
        <w:spacing w:after="20"/>
      </w:pPr>
      <w:r>
        <w:rPr>
          <w:rFonts w:ascii="DejaVu Sans" w:hAnsi="DejaVu Sans"/>
          <w:color w:val="708090"/>
        </w:rPr>
        <w:t xml:space="preserve">     5.4  Mutex Locking Patterns</w:t>
      </w:r>
    </w:p>
    <w:p w:rsidR="00F43014" w:rsidRDefault="00000000">
      <w:pPr>
        <w:spacing w:after="20"/>
      </w:pPr>
      <w:r>
        <w:rPr>
          <w:rFonts w:ascii="DejaVu Sans" w:hAnsi="DejaVu Sans"/>
          <w:color w:val="708090"/>
        </w:rPr>
        <w:t xml:space="preserve">     5.5  H# Host Function Interface</w:t>
      </w:r>
    </w:p>
    <w:p w:rsidR="00F43014" w:rsidRDefault="00000000">
      <w:pPr>
        <w:spacing w:before="160" w:after="40"/>
      </w:pPr>
      <w:r>
        <w:rPr>
          <w:rFonts w:ascii="DejaVu Sans" w:hAnsi="DejaVu Sans"/>
          <w:b/>
          <w:color w:val="36454F"/>
          <w:sz w:val="24"/>
        </w:rPr>
        <w:t>6.  Concurrency Control Principles</w:t>
      </w:r>
    </w:p>
    <w:p w:rsidR="00F43014" w:rsidRDefault="00000000">
      <w:pPr>
        <w:spacing w:after="20"/>
      </w:pPr>
      <w:r>
        <w:rPr>
          <w:rFonts w:ascii="DejaVu Sans" w:hAnsi="DejaVu Sans"/>
          <w:color w:val="708090"/>
        </w:rPr>
        <w:t xml:space="preserve">     6.1  Producer-Consumer Pattern</w:t>
      </w:r>
    </w:p>
    <w:p w:rsidR="00F43014" w:rsidRDefault="00000000">
      <w:pPr>
        <w:spacing w:after="20"/>
      </w:pPr>
      <w:r>
        <w:rPr>
          <w:rFonts w:ascii="DejaVu Sans" w:hAnsi="DejaVu Sans"/>
          <w:color w:val="708090"/>
        </w:rPr>
        <w:t xml:space="preserve">     6.2  Readers-Writers Pattern</w:t>
      </w:r>
    </w:p>
    <w:p w:rsidR="00F43014" w:rsidRDefault="00000000">
      <w:pPr>
        <w:spacing w:after="20"/>
      </w:pPr>
      <w:r>
        <w:rPr>
          <w:rFonts w:ascii="DejaVu Sans" w:hAnsi="DejaVu Sans"/>
          <w:color w:val="708090"/>
        </w:rPr>
        <w:t xml:space="preserve">     6.3  Barrier Synchronization</w:t>
      </w:r>
    </w:p>
    <w:p w:rsidR="00F43014" w:rsidRDefault="00000000">
      <w:pPr>
        <w:spacing w:after="20"/>
      </w:pPr>
      <w:r>
        <w:rPr>
          <w:rFonts w:ascii="DejaVu Sans" w:hAnsi="DejaVu Sans"/>
          <w:color w:val="708090"/>
        </w:rPr>
        <w:t xml:space="preserve">     6.4  Deadlock Prevention Strategies</w:t>
      </w:r>
    </w:p>
    <w:p w:rsidR="00F43014" w:rsidRDefault="00000000">
      <w:pPr>
        <w:spacing w:before="160" w:after="40"/>
      </w:pPr>
      <w:r>
        <w:rPr>
          <w:rFonts w:ascii="DejaVu Sans" w:hAnsi="DejaVu Sans"/>
          <w:b/>
          <w:color w:val="36454F"/>
          <w:sz w:val="24"/>
        </w:rPr>
        <w:t>7.  Performance Analysis and Benchmarks</w:t>
      </w:r>
    </w:p>
    <w:p w:rsidR="00F43014" w:rsidRDefault="00000000">
      <w:pPr>
        <w:spacing w:after="20"/>
      </w:pPr>
      <w:r>
        <w:rPr>
          <w:rFonts w:ascii="DejaVu Sans" w:hAnsi="DejaVu Sans"/>
          <w:color w:val="708090"/>
        </w:rPr>
        <w:t xml:space="preserve">     7.1  Benchmark Methodology</w:t>
      </w:r>
    </w:p>
    <w:p w:rsidR="00F43014" w:rsidRDefault="00000000">
      <w:pPr>
        <w:spacing w:after="20"/>
      </w:pPr>
      <w:r>
        <w:rPr>
          <w:rFonts w:ascii="DejaVu Sans" w:hAnsi="DejaVu Sans"/>
          <w:color w:val="708090"/>
        </w:rPr>
        <w:t xml:space="preserve">     7.2  Thread Creation Overhead</w:t>
      </w:r>
    </w:p>
    <w:p w:rsidR="00F43014" w:rsidRDefault="00000000">
      <w:pPr>
        <w:spacing w:after="20"/>
      </w:pPr>
      <w:r>
        <w:rPr>
          <w:rFonts w:ascii="DejaVu Sans" w:hAnsi="DejaVu Sans"/>
          <w:color w:val="708090"/>
        </w:rPr>
        <w:lastRenderedPageBreak/>
        <w:t xml:space="preserve">     7.3  Task Scheduling Latency</w:t>
      </w:r>
    </w:p>
    <w:p w:rsidR="00F43014" w:rsidRDefault="00000000">
      <w:pPr>
        <w:spacing w:after="20"/>
      </w:pPr>
      <w:r>
        <w:rPr>
          <w:rFonts w:ascii="DejaVu Sans" w:hAnsi="DejaVu Sans"/>
          <w:color w:val="708090"/>
        </w:rPr>
        <w:t xml:space="preserve">     7.4  Channel Throughput</w:t>
      </w:r>
    </w:p>
    <w:p w:rsidR="00F43014" w:rsidRDefault="00000000">
      <w:pPr>
        <w:spacing w:after="20"/>
      </w:pPr>
      <w:r>
        <w:rPr>
          <w:rFonts w:ascii="DejaVu Sans" w:hAnsi="DejaVu Sans"/>
          <w:color w:val="708090"/>
        </w:rPr>
        <w:t xml:space="preserve">     7.5  Mutex Contention Analysis</w:t>
      </w:r>
    </w:p>
    <w:p w:rsidR="00F43014" w:rsidRDefault="00000000">
      <w:pPr>
        <w:spacing w:after="20"/>
      </w:pPr>
      <w:r>
        <w:rPr>
          <w:rFonts w:ascii="DejaVu Sans" w:hAnsi="DejaVu Sans"/>
          <w:color w:val="708090"/>
        </w:rPr>
        <w:t xml:space="preserve">     7.6  End-to-End Parallel Speedup</w:t>
      </w:r>
    </w:p>
    <w:p w:rsidR="00F43014" w:rsidRDefault="00000000">
      <w:pPr>
        <w:spacing w:before="160" w:after="40"/>
      </w:pPr>
      <w:r>
        <w:rPr>
          <w:rFonts w:ascii="DejaVu Sans" w:hAnsi="DejaVu Sans"/>
          <w:b/>
          <w:color w:val="36454F"/>
          <w:sz w:val="24"/>
        </w:rPr>
        <w:t>8.  Scalability Analysis</w:t>
      </w:r>
    </w:p>
    <w:p w:rsidR="00F43014" w:rsidRDefault="00000000">
      <w:pPr>
        <w:spacing w:after="20"/>
      </w:pPr>
      <w:r>
        <w:rPr>
          <w:rFonts w:ascii="DejaVu Sans" w:hAnsi="DejaVu Sans"/>
          <w:color w:val="708090"/>
        </w:rPr>
        <w:t xml:space="preserve">     8.1  Weak Scaling vs Strong Scaling</w:t>
      </w:r>
    </w:p>
    <w:p w:rsidR="00F43014" w:rsidRDefault="00000000">
      <w:pPr>
        <w:spacing w:after="20"/>
      </w:pPr>
      <w:r>
        <w:rPr>
          <w:rFonts w:ascii="DejaVu Sans" w:hAnsi="DejaVu Sans"/>
          <w:color w:val="708090"/>
        </w:rPr>
        <w:t xml:space="preserve">     8.2  Amdahl's Law Application</w:t>
      </w:r>
    </w:p>
    <w:p w:rsidR="00F43014" w:rsidRDefault="00000000">
      <w:pPr>
        <w:spacing w:after="20"/>
      </w:pPr>
      <w:r>
        <w:rPr>
          <w:rFonts w:ascii="DejaVu Sans" w:hAnsi="DejaVu Sans"/>
          <w:color w:val="708090"/>
        </w:rPr>
        <w:t xml:space="preserve">     8.3  Gustafson-Barsis Law</w:t>
      </w:r>
    </w:p>
    <w:p w:rsidR="00F43014" w:rsidRDefault="00000000">
      <w:pPr>
        <w:spacing w:after="20"/>
      </w:pPr>
      <w:r>
        <w:rPr>
          <w:rFonts w:ascii="DejaVu Sans" w:hAnsi="DejaVu Sans"/>
          <w:color w:val="708090"/>
        </w:rPr>
        <w:t xml:space="preserve">     8.4  NUMA Effects</w:t>
      </w:r>
    </w:p>
    <w:p w:rsidR="00F43014" w:rsidRDefault="00000000">
      <w:pPr>
        <w:spacing w:before="160" w:after="40"/>
      </w:pPr>
      <w:r>
        <w:rPr>
          <w:rFonts w:ascii="DejaVu Sans" w:hAnsi="DejaVu Sans"/>
          <w:b/>
          <w:color w:val="36454F"/>
          <w:sz w:val="24"/>
        </w:rPr>
        <w:t>9.  Error Handling and Resilience</w:t>
      </w:r>
    </w:p>
    <w:p w:rsidR="00F43014" w:rsidRDefault="00000000">
      <w:pPr>
        <w:spacing w:after="20"/>
      </w:pPr>
      <w:r>
        <w:rPr>
          <w:rFonts w:ascii="DejaVu Sans" w:hAnsi="DejaVu Sans"/>
          <w:color w:val="708090"/>
        </w:rPr>
        <w:t xml:space="preserve">     9.1  Future Error States</w:t>
      </w:r>
    </w:p>
    <w:p w:rsidR="00F43014" w:rsidRDefault="00000000">
      <w:pPr>
        <w:spacing w:after="20"/>
      </w:pPr>
      <w:r>
        <w:rPr>
          <w:rFonts w:ascii="DejaVu Sans" w:hAnsi="DejaVu Sans"/>
          <w:color w:val="708090"/>
        </w:rPr>
        <w:t xml:space="preserve">     9.2  Thread Failure Isolation</w:t>
      </w:r>
    </w:p>
    <w:p w:rsidR="00F43014" w:rsidRDefault="00000000">
      <w:pPr>
        <w:spacing w:after="20"/>
      </w:pPr>
      <w:r>
        <w:rPr>
          <w:rFonts w:ascii="DejaVu Sans" w:hAnsi="DejaVu Sans"/>
          <w:color w:val="708090"/>
        </w:rPr>
        <w:t xml:space="preserve">     9.3  Resource Cleanup and Graceful Shutdown</w:t>
      </w:r>
    </w:p>
    <w:p w:rsidR="00F43014" w:rsidRDefault="00000000">
      <w:pPr>
        <w:spacing w:before="160" w:after="40"/>
      </w:pPr>
      <w:r>
        <w:rPr>
          <w:rFonts w:ascii="DejaVu Sans" w:hAnsi="DejaVu Sans"/>
          <w:b/>
          <w:color w:val="36454F"/>
          <w:sz w:val="24"/>
        </w:rPr>
        <w:t>10.  Integration with H# Runtime</w:t>
      </w:r>
    </w:p>
    <w:p w:rsidR="00F43014" w:rsidRDefault="00000000">
      <w:pPr>
        <w:spacing w:after="20"/>
      </w:pPr>
      <w:r>
        <w:rPr>
          <w:rFonts w:ascii="DejaVu Sans" w:hAnsi="DejaVu Sans"/>
          <w:color w:val="708090"/>
        </w:rPr>
        <w:t xml:space="preserve">     10.1  Interpreter Integration (interpreter.py)</w:t>
      </w:r>
    </w:p>
    <w:p w:rsidR="00F43014" w:rsidRDefault="00000000">
      <w:pPr>
        <w:spacing w:after="20"/>
      </w:pPr>
      <w:r>
        <w:rPr>
          <w:rFonts w:ascii="DejaVu Sans" w:hAnsi="DejaVu Sans"/>
          <w:color w:val="708090"/>
        </w:rPr>
        <w:t xml:space="preserve">     10.2  Bytecode VM Integration (bytecode.py)</w:t>
      </w:r>
    </w:p>
    <w:p w:rsidR="00F43014" w:rsidRDefault="00000000">
      <w:pPr>
        <w:spacing w:after="20"/>
      </w:pPr>
      <w:r>
        <w:rPr>
          <w:rFonts w:ascii="DejaVu Sans" w:hAnsi="DejaVu Sans"/>
          <w:color w:val="708090"/>
        </w:rPr>
        <w:t xml:space="preserve">     10.3  H# Bootstrap Module (dzzw.hto)</w:t>
      </w:r>
    </w:p>
    <w:p w:rsidR="00F43014" w:rsidRDefault="00000000">
      <w:pPr>
        <w:spacing w:after="20"/>
      </w:pPr>
      <w:r>
        <w:rPr>
          <w:rFonts w:ascii="DejaVu Sans" w:hAnsi="DejaVu Sans"/>
          <w:color w:val="708090"/>
        </w:rPr>
        <w:t xml:space="preserve">     10.4  Executor Callback Mechanism</w:t>
      </w:r>
    </w:p>
    <w:p w:rsidR="00F43014" w:rsidRDefault="00000000">
      <w:pPr>
        <w:spacing w:before="160" w:after="40"/>
      </w:pPr>
      <w:r>
        <w:rPr>
          <w:rFonts w:ascii="DejaVu Sans" w:hAnsi="DejaVu Sans"/>
          <w:b/>
          <w:color w:val="36454F"/>
          <w:sz w:val="24"/>
        </w:rPr>
        <w:t>11.  Advanced Patterns and Best Practices</w:t>
      </w:r>
    </w:p>
    <w:p w:rsidR="00F43014" w:rsidRDefault="00000000">
      <w:pPr>
        <w:spacing w:after="20"/>
      </w:pPr>
      <w:r>
        <w:rPr>
          <w:rFonts w:ascii="DejaVu Sans" w:hAnsi="DejaVu Sans"/>
          <w:color w:val="708090"/>
        </w:rPr>
        <w:t xml:space="preserve">     11.1  Data Parallelism with parallel_map</w:t>
      </w:r>
    </w:p>
    <w:p w:rsidR="00F43014" w:rsidRDefault="00000000">
      <w:pPr>
        <w:spacing w:after="20"/>
      </w:pPr>
      <w:r>
        <w:rPr>
          <w:rFonts w:ascii="DejaVu Sans" w:hAnsi="DejaVu Sans"/>
          <w:color w:val="708090"/>
        </w:rPr>
        <w:t xml:space="preserve">     11.2  Pipeline Parallelism with Channels</w:t>
      </w:r>
    </w:p>
    <w:p w:rsidR="00F43014" w:rsidRDefault="00000000">
      <w:pPr>
        <w:spacing w:after="20"/>
      </w:pPr>
      <w:r>
        <w:rPr>
          <w:rFonts w:ascii="DejaVu Sans" w:hAnsi="DejaVu Sans"/>
          <w:color w:val="708090"/>
        </w:rPr>
        <w:t xml:space="preserve">     11.3  Divide-and-Conquer Algorithms</w:t>
      </w:r>
    </w:p>
    <w:p w:rsidR="00F43014" w:rsidRDefault="00000000">
      <w:pPr>
        <w:spacing w:after="20"/>
      </w:pPr>
      <w:r>
        <w:rPr>
          <w:rFonts w:ascii="DejaVu Sans" w:hAnsi="DejaVu Sans"/>
          <w:color w:val="708090"/>
        </w:rPr>
        <w:t xml:space="preserve">     11.4  Work Stealing Queue Design</w:t>
      </w:r>
    </w:p>
    <w:p w:rsidR="00F43014" w:rsidRDefault="00000000">
      <w:pPr>
        <w:spacing w:before="160" w:after="40"/>
      </w:pPr>
      <w:r>
        <w:rPr>
          <w:rFonts w:ascii="DejaVu Sans" w:hAnsi="DejaVu Sans"/>
          <w:b/>
          <w:color w:val="36454F"/>
          <w:sz w:val="24"/>
        </w:rPr>
        <w:t>12.  Comparison with Industry Standards</w:t>
      </w:r>
    </w:p>
    <w:p w:rsidR="00F43014" w:rsidRDefault="00000000">
      <w:pPr>
        <w:spacing w:after="20"/>
      </w:pPr>
      <w:r>
        <w:rPr>
          <w:rFonts w:ascii="DejaVu Sans" w:hAnsi="DejaVu Sans"/>
          <w:color w:val="708090"/>
        </w:rPr>
        <w:t xml:space="preserve">     12.1  vs POSIX Threads (pthreads)</w:t>
      </w:r>
    </w:p>
    <w:p w:rsidR="00F43014" w:rsidRDefault="00000000">
      <w:pPr>
        <w:spacing w:after="20"/>
      </w:pPr>
      <w:r>
        <w:rPr>
          <w:rFonts w:ascii="DejaVu Sans" w:hAnsi="DejaVu Sans"/>
          <w:color w:val="708090"/>
        </w:rPr>
        <w:t xml:space="preserve">     12.2  vs OpenMP</w:t>
      </w:r>
    </w:p>
    <w:p w:rsidR="00F43014" w:rsidRDefault="00000000">
      <w:pPr>
        <w:spacing w:after="20"/>
      </w:pPr>
      <w:r>
        <w:rPr>
          <w:rFonts w:ascii="DejaVu Sans" w:hAnsi="DejaVu Sans"/>
          <w:color w:val="708090"/>
        </w:rPr>
        <w:t xml:space="preserve">     12.3  vs C++ std::thread</w:t>
      </w:r>
    </w:p>
    <w:p w:rsidR="00F43014" w:rsidRDefault="00000000">
      <w:pPr>
        <w:spacing w:after="20"/>
      </w:pPr>
      <w:r>
        <w:rPr>
          <w:rFonts w:ascii="DejaVu Sans" w:hAnsi="DejaVu Sans"/>
          <w:color w:val="708090"/>
        </w:rPr>
        <w:t xml:space="preserve">     12.4  vs Go Goroutines</w:t>
      </w:r>
    </w:p>
    <w:p w:rsidR="00F43014" w:rsidRDefault="00000000">
      <w:pPr>
        <w:spacing w:after="20"/>
      </w:pPr>
      <w:r>
        <w:rPr>
          <w:rFonts w:ascii="DejaVu Sans" w:hAnsi="DejaVu Sans"/>
          <w:color w:val="708090"/>
        </w:rPr>
        <w:t xml:space="preserve">     12.5  Feature Comparison Matrix</w:t>
      </w:r>
    </w:p>
    <w:p w:rsidR="00F43014" w:rsidRDefault="00000000">
      <w:pPr>
        <w:spacing w:before="160" w:after="40"/>
      </w:pPr>
      <w:r>
        <w:rPr>
          <w:rFonts w:ascii="DejaVu Sans" w:hAnsi="DejaVu Sans"/>
          <w:b/>
          <w:color w:val="36454F"/>
          <w:sz w:val="24"/>
        </w:rPr>
        <w:t>13.  Limitations and Future Work</w:t>
      </w:r>
    </w:p>
    <w:p w:rsidR="00F43014" w:rsidRDefault="00000000">
      <w:pPr>
        <w:spacing w:after="20"/>
      </w:pPr>
      <w:r>
        <w:rPr>
          <w:rFonts w:ascii="DejaVu Sans" w:hAnsi="DejaVu Sans"/>
          <w:color w:val="708090"/>
        </w:rPr>
        <w:t xml:space="preserve">     13.1  Current Limitations</w:t>
      </w:r>
    </w:p>
    <w:p w:rsidR="00F43014" w:rsidRDefault="00000000">
      <w:pPr>
        <w:spacing w:after="20"/>
      </w:pPr>
      <w:r>
        <w:rPr>
          <w:rFonts w:ascii="DejaVu Sans" w:hAnsi="DejaVu Sans"/>
          <w:color w:val="708090"/>
        </w:rPr>
        <w:t xml:space="preserve">     13.2  Planned Improvements</w:t>
      </w:r>
    </w:p>
    <w:p w:rsidR="00F43014" w:rsidRDefault="00000000">
      <w:pPr>
        <w:spacing w:after="20"/>
      </w:pPr>
      <w:r>
        <w:rPr>
          <w:rFonts w:ascii="DejaVu Sans" w:hAnsi="DejaVu Sans"/>
          <w:color w:val="708090"/>
        </w:rPr>
        <w:t xml:space="preserve">     13.3  Research Directions</w:t>
      </w:r>
    </w:p>
    <w:p w:rsidR="00F43014" w:rsidRDefault="00000000">
      <w:pPr>
        <w:spacing w:before="160" w:after="40"/>
      </w:pPr>
      <w:r>
        <w:rPr>
          <w:rFonts w:ascii="DejaVu Sans" w:hAnsi="DejaVu Sans"/>
          <w:b/>
          <w:color w:val="36454F"/>
          <w:sz w:val="24"/>
        </w:rPr>
        <w:t>14.  Conclusion and Recommendations</w:t>
      </w:r>
    </w:p>
    <w:p w:rsidR="00F43014" w:rsidRDefault="00000000">
      <w:pPr>
        <w:spacing w:after="20"/>
      </w:pPr>
      <w:r>
        <w:rPr>
          <w:rFonts w:ascii="DejaVu Sans" w:hAnsi="DejaVu Sans"/>
          <w:color w:val="708090"/>
        </w:rPr>
        <w:t xml:space="preserve">     14.1  Summary of Contributions</w:t>
      </w:r>
    </w:p>
    <w:p w:rsidR="00F43014" w:rsidRDefault="00000000">
      <w:pPr>
        <w:spacing w:after="20"/>
      </w:pPr>
      <w:r>
        <w:rPr>
          <w:rFonts w:ascii="DejaVu Sans" w:hAnsi="DejaVu Sans"/>
          <w:color w:val="708090"/>
        </w:rPr>
        <w:lastRenderedPageBreak/>
        <w:t xml:space="preserve">     14.2  When to Use DZZW</w:t>
      </w:r>
    </w:p>
    <w:p w:rsidR="00F43014" w:rsidRDefault="00000000">
      <w:pPr>
        <w:spacing w:after="20"/>
      </w:pPr>
      <w:r>
        <w:rPr>
          <w:rFonts w:ascii="DejaVu Sans" w:hAnsi="DejaVu Sans"/>
          <w:color w:val="708090"/>
        </w:rPr>
        <w:t xml:space="preserve">     14.3  Migration Guide from Sequential Code</w:t>
      </w:r>
    </w:p>
    <w:p w:rsidR="00F43014" w:rsidRDefault="00000000">
      <w:pPr>
        <w:spacing w:before="160" w:after="40"/>
      </w:pPr>
      <w:r>
        <w:rPr>
          <w:rFonts w:ascii="DejaVu Sans" w:hAnsi="DejaVu Sans"/>
          <w:b/>
          <w:color w:val="36454F"/>
          <w:sz w:val="24"/>
        </w:rPr>
        <w:t>15.  Appendices</w:t>
      </w:r>
    </w:p>
    <w:p w:rsidR="00F43014" w:rsidRDefault="00000000">
      <w:pPr>
        <w:spacing w:after="20"/>
      </w:pPr>
      <w:r>
        <w:rPr>
          <w:rFonts w:ascii="DejaVu Sans" w:hAnsi="DejaVu Sans"/>
          <w:color w:val="708090"/>
        </w:rPr>
        <w:t xml:space="preserve">     A  Complete API Reference</w:t>
      </w:r>
    </w:p>
    <w:p w:rsidR="00F43014" w:rsidRDefault="00000000">
      <w:pPr>
        <w:spacing w:after="20"/>
      </w:pPr>
      <w:r>
        <w:rPr>
          <w:rFonts w:ascii="DejaVu Sans" w:hAnsi="DejaVu Sans"/>
          <w:color w:val="708090"/>
        </w:rPr>
        <w:t xml:space="preserve">     B  Source Code Locations</w:t>
      </w:r>
    </w:p>
    <w:p w:rsidR="00F43014" w:rsidRDefault="00000000">
      <w:pPr>
        <w:spacing w:after="20"/>
      </w:pPr>
      <w:r>
        <w:rPr>
          <w:rFonts w:ascii="DejaVu Sans" w:hAnsi="DejaVu Sans"/>
          <w:color w:val="708090"/>
        </w:rPr>
        <w:t xml:space="preserve">     C  Glossary of Terms</w:t>
      </w:r>
    </w:p>
    <w:p w:rsidR="00F43014" w:rsidRDefault="00000000">
      <w:pPr>
        <w:spacing w:after="20"/>
      </w:pPr>
      <w:r>
        <w:rPr>
          <w:rFonts w:ascii="DejaVu Sans" w:hAnsi="DejaVu Sans"/>
          <w:color w:val="708090"/>
        </w:rPr>
        <w:t xml:space="preserve">     D  Bibliography and References</w:t>
      </w:r>
    </w:p>
    <w:p w:rsidR="00F43014" w:rsidRDefault="00000000">
      <w:r>
        <w:br w:type="page"/>
      </w:r>
    </w:p>
    <w:p w:rsidR="00F43014" w:rsidRDefault="00000000">
      <w:pPr>
        <w:pBdr>
          <w:bottom w:val="single" w:sz="12" w:space="1" w:color="36454F"/>
        </w:pBdr>
        <w:spacing w:before="480" w:after="160"/>
      </w:pPr>
      <w:r>
        <w:rPr>
          <w:rFonts w:ascii="DejaVu Sans" w:hAnsi="DejaVu Sans"/>
          <w:b/>
          <w:color w:val="36454F"/>
          <w:sz w:val="40"/>
        </w:rPr>
        <w:lastRenderedPageBreak/>
        <w:t>1. Executive Summary</w:t>
      </w:r>
    </w:p>
    <w:p w:rsidR="00F43014" w:rsidRDefault="00000000">
      <w:pPr>
        <w:spacing w:before="360" w:after="120"/>
      </w:pPr>
      <w:r>
        <w:rPr>
          <w:rFonts w:ascii="DejaVu Sans" w:hAnsi="DejaVu Sans"/>
          <w:b/>
          <w:color w:val="708090"/>
          <w:sz w:val="32"/>
        </w:rPr>
        <w:t>1.1 Overview of DZZW</w:t>
      </w:r>
    </w:p>
    <w:p w:rsidR="00F43014" w:rsidRDefault="00000000">
      <w:pPr>
        <w:spacing w:after="120"/>
      </w:pPr>
      <w:r>
        <w:rPr>
          <w:rFonts w:ascii="DejaVu Sans" w:hAnsi="DejaVu Sans"/>
          <w:color w:val="36454F"/>
        </w:rPr>
        <w:t>DZZW (pronounced "dee-zed-zed-double-u") is a production-grade parallel multi-tasking runtime system built into H# v0.4. It provides a complete concurrency infrastructure with zero external dependencies, using only POSIX threads (pthread) and C11 atomics as its underlying primitives. The system is implemented as a thin C library (~300 lines in dzzw.c) with a clean H# host function interface, making parallel programming accessible to H# developers without exposing low-level threading complexity.</w:t>
      </w:r>
    </w:p>
    <w:p w:rsidR="00F43014" w:rsidRDefault="00000000">
      <w:pPr>
        <w:spacing w:before="160" w:after="120"/>
      </w:pPr>
      <w:r>
        <w:rPr>
          <w:rFonts w:ascii="DejaVu Sans" w:hAnsi="DejaVu Sans"/>
          <w:color w:val="36454F"/>
        </w:rPr>
        <w:t>The DZZW system implements five fundamental concurrency abstractions:</w:t>
      </w:r>
    </w:p>
    <w:p w:rsidR="00F43014" w:rsidRDefault="00000000">
      <w:pPr>
        <w:pStyle w:val="a0"/>
        <w:spacing w:after="60"/>
        <w:ind w:left="1417"/>
      </w:pPr>
      <w:r>
        <w:rPr>
          <w:rFonts w:ascii="DejaVu Sans" w:hAnsi="DejaVu Sans"/>
          <w:color w:val="36454F"/>
        </w:rPr>
        <w:t>Thread Pool: A configurable pool of worker threads that execute tasks concurrently</w:t>
      </w:r>
    </w:p>
    <w:p w:rsidR="00F43014" w:rsidRDefault="00000000">
      <w:pPr>
        <w:pStyle w:val="a0"/>
        <w:spacing w:after="60"/>
        <w:ind w:left="1417"/>
      </w:pPr>
      <w:r>
        <w:rPr>
          <w:rFonts w:ascii="DejaVu Sans" w:hAnsi="DejaVu Sans"/>
          <w:color w:val="36454F"/>
        </w:rPr>
        <w:t>Futures: Awaitable task results that enable non-blocking synchronization</w:t>
      </w:r>
    </w:p>
    <w:p w:rsidR="00F43014" w:rsidRDefault="00000000">
      <w:pPr>
        <w:pStyle w:val="a0"/>
        <w:spacing w:after="60"/>
        <w:ind w:left="1417"/>
      </w:pPr>
      <w:r>
        <w:rPr>
          <w:rFonts w:ascii="DejaVu Sans" w:hAnsi="DejaVu Sans"/>
          <w:color w:val="36454F"/>
        </w:rPr>
        <w:t>Channels: Bounded FIFO queues for producer-consumer communication</w:t>
      </w:r>
    </w:p>
    <w:p w:rsidR="00F43014" w:rsidRDefault="00000000">
      <w:pPr>
        <w:pStyle w:val="a0"/>
        <w:spacing w:after="60"/>
        <w:ind w:left="1417"/>
      </w:pPr>
      <w:r>
        <w:rPr>
          <w:rFonts w:ascii="DejaVu Sans" w:hAnsi="DejaVu Sans"/>
          <w:color w:val="36454F"/>
        </w:rPr>
        <w:t>Mutex: Mutual exclusion locks for protecting shared state</w:t>
      </w:r>
    </w:p>
    <w:p w:rsidR="00F43014" w:rsidRDefault="00000000">
      <w:pPr>
        <w:pStyle w:val="a0"/>
        <w:spacing w:after="60"/>
        <w:ind w:left="1417"/>
      </w:pPr>
      <w:r>
        <w:rPr>
          <w:rFonts w:ascii="DejaVu Sans" w:hAnsi="DejaVu Sans"/>
          <w:color w:val="36454F"/>
        </w:rPr>
        <w:t>Work Queue: Thread-safe task distribution with blocking dequeue operations</w:t>
      </w:r>
    </w:p>
    <w:p w:rsidR="00F43014" w:rsidRDefault="00000000">
      <w:pPr>
        <w:spacing w:before="360" w:after="120"/>
      </w:pPr>
      <w:r>
        <w:rPr>
          <w:rFonts w:ascii="DejaVu Sans" w:hAnsi="DejaVu Sans"/>
          <w:b/>
          <w:color w:val="708090"/>
          <w:sz w:val="32"/>
        </w:rPr>
        <w:t>1.2 Key Technical Highlights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7"/>
        <w:gridCol w:w="3543"/>
        <w:gridCol w:w="3052"/>
      </w:tblGrid>
      <w:tr w:rsidR="00F43014">
        <w:trPr>
          <w:jc w:val="center"/>
        </w:trPr>
        <w:tc>
          <w:tcPr>
            <w:tcW w:w="3135" w:type="dxa"/>
            <w:shd w:val="clear" w:color="auto" w:fill="36454F"/>
          </w:tcPr>
          <w:p w:rsidR="00F43014" w:rsidRDefault="00000000">
            <w:r>
              <w:rPr>
                <w:rFonts w:ascii="DejaVu Sans" w:hAnsi="DejaVu Sans"/>
                <w:b/>
                <w:color w:val="FFFFFF"/>
                <w:sz w:val="20"/>
              </w:rPr>
              <w:t>Feature</w:t>
            </w:r>
          </w:p>
        </w:tc>
        <w:tc>
          <w:tcPr>
            <w:tcW w:w="3135" w:type="dxa"/>
            <w:shd w:val="clear" w:color="auto" w:fill="36454F"/>
          </w:tcPr>
          <w:p w:rsidR="00F43014" w:rsidRDefault="00000000">
            <w:r>
              <w:rPr>
                <w:rFonts w:ascii="DejaVu Sans" w:hAnsi="DejaVu Sans"/>
                <w:b/>
                <w:color w:val="FFFFFF"/>
                <w:sz w:val="20"/>
              </w:rPr>
              <w:t>Implementation</w:t>
            </w:r>
          </w:p>
        </w:tc>
        <w:tc>
          <w:tcPr>
            <w:tcW w:w="3135" w:type="dxa"/>
            <w:shd w:val="clear" w:color="auto" w:fill="36454F"/>
          </w:tcPr>
          <w:p w:rsidR="00F43014" w:rsidRDefault="00000000">
            <w:r>
              <w:rPr>
                <w:rFonts w:ascii="DejaVu Sans" w:hAnsi="DejaVu Sans"/>
                <w:b/>
                <w:color w:val="FFFFFF"/>
                <w:sz w:val="20"/>
              </w:rPr>
              <w:t>Specification</w:t>
            </w:r>
          </w:p>
        </w:tc>
      </w:tr>
      <w:tr w:rsidR="00F43014">
        <w:trPr>
          <w:jc w:val="center"/>
        </w:trPr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Thread Pool Size</w:t>
            </w:r>
          </w:p>
        </w:tc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Auto-detected via sysconf(_SC_NPROCESSORS_ONLN)</w:t>
            </w:r>
          </w:p>
        </w:tc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Defaults to CPU core count</w:t>
            </w:r>
          </w:p>
        </w:tc>
      </w:tr>
      <w:tr w:rsidR="00F43014">
        <w:trPr>
          <w:jc w:val="center"/>
        </w:trPr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Task Queue</w:t>
            </w:r>
          </w:p>
        </w:tc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Lock-based linked list</w:t>
            </w:r>
          </w:p>
        </w:tc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O(1) enqueue, O(1) dequeue</w:t>
            </w:r>
          </w:p>
        </w:tc>
      </w:tr>
      <w:tr w:rsidR="00F43014">
        <w:trPr>
          <w:jc w:val="center"/>
        </w:trPr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Future States</w:t>
            </w:r>
          </w:p>
        </w:tc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4-state enum machine</w:t>
            </w:r>
          </w:p>
        </w:tc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PENDING → RUNNING → DONE/ERROR</w:t>
            </w:r>
          </w:p>
        </w:tc>
      </w:tr>
      <w:tr w:rsidR="00F43014">
        <w:trPr>
          <w:jc w:val="center"/>
        </w:trPr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Channel Capacity</w:t>
            </w:r>
          </w:p>
        </w:tc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Configurable buffer size</w:t>
            </w:r>
          </w:p>
        </w:tc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Default 64, bounded blocking</w:t>
            </w:r>
          </w:p>
        </w:tc>
      </w:tr>
      <w:tr w:rsidR="00F43014">
        <w:trPr>
          <w:jc w:val="center"/>
        </w:trPr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Mutex Type</w:t>
            </w:r>
          </w:p>
        </w:tc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PTHREAD_MUTEX_DEFAULT</w:t>
            </w:r>
          </w:p>
        </w:tc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Non-recursive, deadlock-prone if misused</w:t>
            </w:r>
          </w:p>
        </w:tc>
      </w:tr>
      <w:tr w:rsidR="00F43014">
        <w:trPr>
          <w:jc w:val="center"/>
        </w:trPr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Atomic Operations</w:t>
            </w:r>
          </w:p>
        </w:tc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C11 stdatomic.h</w:t>
            </w:r>
          </w:p>
        </w:tc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Used for pending_count and running flag</w:t>
            </w:r>
          </w:p>
        </w:tc>
      </w:tr>
      <w:tr w:rsidR="00F43014">
        <w:trPr>
          <w:jc w:val="center"/>
        </w:trPr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Executor Callback</w:t>
            </w:r>
          </w:p>
        </w:tc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Function pointer abstraction</w:t>
            </w:r>
          </w:p>
        </w:tc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Allows H# runtime to execute code</w:t>
            </w:r>
          </w:p>
        </w:tc>
      </w:tr>
      <w:tr w:rsidR="00F43014">
        <w:trPr>
          <w:jc w:val="center"/>
        </w:trPr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Memory Allocation</w:t>
            </w:r>
          </w:p>
        </w:tc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calloc-based, no GC</w:t>
            </w:r>
          </w:p>
        </w:tc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Manual free for all allocations</w:t>
            </w:r>
          </w:p>
        </w:tc>
      </w:tr>
    </w:tbl>
    <w:p w:rsidR="00F43014" w:rsidRDefault="00000000">
      <w:pPr>
        <w:spacing w:before="360" w:after="120"/>
      </w:pPr>
      <w:r>
        <w:rPr>
          <w:rFonts w:ascii="DejaVu Sans" w:hAnsi="DejaVu Sans"/>
          <w:b/>
          <w:color w:val="708090"/>
          <w:sz w:val="32"/>
        </w:rPr>
        <w:t>1.3 Performance at a Glance</w:t>
      </w:r>
    </w:p>
    <w:p w:rsidR="00F43014" w:rsidRDefault="00000000">
      <w:pPr>
        <w:spacing w:after="120"/>
      </w:pPr>
      <w:r>
        <w:rPr>
          <w:rFonts w:ascii="DejaVu Sans" w:hAnsi="DejaVu Sans"/>
          <w:color w:val="36454F"/>
        </w:rPr>
        <w:t>The following chart illustrates the relative performance characteristics of different DZZW operations. Thread creation overhead is measured in microseconds, while throughput is measured in thousands of operations per second.</w:t>
      </w:r>
    </w:p>
    <w:p w:rsidR="00F43014" w:rsidRDefault="00000000">
      <w:r>
        <w:rPr>
          <w:rFonts w:ascii="DejaVu Sans" w:hAnsi="DejaVu Sans"/>
          <w:b/>
          <w:color w:val="36454F"/>
          <w:sz w:val="24"/>
        </w:rPr>
        <w:lastRenderedPageBreak/>
        <w:br/>
        <w:t>DZZW Operation Relative Performance (Lower is Better)</w:t>
      </w:r>
      <w:r>
        <w:rPr>
          <w:rFonts w:ascii="DejaVu Sans" w:hAnsi="DejaVu Sans"/>
          <w:b/>
          <w:color w:val="36454F"/>
          <w:sz w:val="24"/>
        </w:rPr>
        <w:br/>
      </w:r>
      <w:r>
        <w:rPr>
          <w:rFonts w:ascii="DejaVu Sans" w:hAnsi="DejaVu Sans"/>
          <w:color w:val="708090"/>
          <w:sz w:val="16"/>
        </w:rPr>
        <w:t>────────────────────────────────────────────────────────────</w:t>
      </w:r>
      <w:r>
        <w:rPr>
          <w:rFonts w:ascii="DejaVu Sans" w:hAnsi="DejaVu Sans"/>
          <w:color w:val="708090"/>
          <w:sz w:val="16"/>
        </w:rPr>
        <w:br/>
      </w:r>
    </w:p>
    <w:p w:rsidR="00F43014" w:rsidRDefault="00000000">
      <w:pPr>
        <w:spacing w:after="20"/>
        <w:ind w:left="567"/>
      </w:pPr>
      <w:r>
        <w:rPr>
          <w:rFonts w:ascii="Courier New" w:hAnsi="Courier New"/>
          <w:color w:val="708090"/>
          <w:sz w:val="16"/>
        </w:rPr>
        <w:t>Future Wait     | 0.1</w:t>
      </w:r>
    </w:p>
    <w:p w:rsidR="00F43014" w:rsidRDefault="00000000">
      <w:pPr>
        <w:spacing w:after="20"/>
        <w:ind w:left="567"/>
      </w:pPr>
      <w:r>
        <w:rPr>
          <w:rFonts w:ascii="Courier New" w:hAnsi="Courier New"/>
          <w:color w:val="708090"/>
          <w:sz w:val="16"/>
        </w:rPr>
        <w:t>Channel Send    |███████ 1.0</w:t>
      </w:r>
    </w:p>
    <w:p w:rsidR="00F43014" w:rsidRDefault="00000000">
      <w:pPr>
        <w:spacing w:after="20"/>
        <w:ind w:left="567"/>
      </w:pPr>
      <w:r>
        <w:rPr>
          <w:rFonts w:ascii="Courier New" w:hAnsi="Courier New"/>
          <w:color w:val="708090"/>
          <w:sz w:val="16"/>
        </w:rPr>
        <w:t>Mutex Lock      |████████████████████████████████████████ 5.0</w:t>
      </w:r>
    </w:p>
    <w:p w:rsidR="00F43014" w:rsidRDefault="00000000">
      <w:pPr>
        <w:spacing w:after="20"/>
        <w:ind w:left="567"/>
      </w:pPr>
      <w:r>
        <w:rPr>
          <w:rFonts w:ascii="Courier New" w:hAnsi="Courier New"/>
          <w:color w:val="708090"/>
          <w:sz w:val="16"/>
        </w:rPr>
        <w:t>Task Spawn      | 0.1</w:t>
      </w:r>
    </w:p>
    <w:p w:rsidR="00F43014" w:rsidRDefault="00000000">
      <w:pPr>
        <w:spacing w:after="20"/>
        <w:ind w:left="567"/>
      </w:pPr>
      <w:r>
        <w:rPr>
          <w:rFonts w:ascii="Courier New" w:hAnsi="Courier New"/>
          <w:color w:val="708090"/>
          <w:sz w:val="16"/>
        </w:rPr>
        <w:t>Worker Init     | 0.0</w:t>
      </w:r>
    </w:p>
    <w:p w:rsidR="00F43014" w:rsidRDefault="00000000">
      <w:r>
        <w:rPr>
          <w:rFonts w:ascii="DejaVu Sans" w:hAnsi="DejaVu Sans"/>
          <w:color w:val="708090"/>
          <w:sz w:val="16"/>
        </w:rPr>
        <w:t>────────────────────────────────────────────────────────────</w:t>
      </w:r>
      <w:r>
        <w:rPr>
          <w:rFonts w:ascii="DejaVu Sans" w:hAnsi="DejaVu Sans"/>
          <w:color w:val="708090"/>
          <w:sz w:val="16"/>
        </w:rPr>
        <w:br/>
      </w:r>
    </w:p>
    <w:p w:rsidR="00F43014" w:rsidRDefault="00000000">
      <w:r>
        <w:br w:type="page"/>
      </w:r>
    </w:p>
    <w:p w:rsidR="00F43014" w:rsidRDefault="00000000">
      <w:pPr>
        <w:pBdr>
          <w:bottom w:val="single" w:sz="12" w:space="1" w:color="36454F"/>
        </w:pBdr>
        <w:spacing w:before="480" w:after="160"/>
      </w:pPr>
      <w:r>
        <w:rPr>
          <w:rFonts w:ascii="DejaVu Sans" w:hAnsi="DejaVu Sans"/>
          <w:b/>
          <w:color w:val="36454F"/>
          <w:sz w:val="40"/>
        </w:rPr>
        <w:lastRenderedPageBreak/>
        <w:t>2. Introduction and Motivation</w:t>
      </w:r>
    </w:p>
    <w:p w:rsidR="00F43014" w:rsidRDefault="00000000">
      <w:pPr>
        <w:spacing w:before="360" w:after="120"/>
      </w:pPr>
      <w:r>
        <w:rPr>
          <w:rFonts w:ascii="DejaVu Sans" w:hAnsi="DejaVu Sans"/>
          <w:b/>
          <w:color w:val="708090"/>
          <w:sz w:val="32"/>
        </w:rPr>
        <w:t>2.1 The Need for Parallelism in H#</w:t>
      </w:r>
    </w:p>
    <w:p w:rsidR="00F43014" w:rsidRDefault="00000000">
      <w:pPr>
        <w:spacing w:after="120"/>
      </w:pPr>
      <w:r>
        <w:rPr>
          <w:rFonts w:ascii="DejaVu Sans" w:hAnsi="DejaVu Sans"/>
          <w:color w:val="36454F"/>
        </w:rPr>
        <w:t>H# v0.4, as a self-hosting programming language, faces inherent performance limitations from its Python-based tree-walking interpreter. While the bytecode VM provides significant speedups, CPU-bound H# programs still suffer from the single-threaded execution model of traditional interpreters. DZZW addresses this by enabling true parallel execution of H# code across multiple CPU cores.</w:t>
      </w:r>
    </w:p>
    <w:p w:rsidR="00F43014" w:rsidRDefault="00000000">
      <w:pPr>
        <w:spacing w:before="160" w:after="120"/>
      </w:pPr>
      <w:r>
        <w:rPr>
          <w:rFonts w:ascii="DejaVu Sans" w:hAnsi="DejaVu Sans"/>
          <w:color w:val="36454F"/>
        </w:rPr>
        <w:t>Key drivers for parallel execution in H#:</w:t>
      </w:r>
    </w:p>
    <w:p w:rsidR="00F43014" w:rsidRDefault="00000000">
      <w:pPr>
        <w:pStyle w:val="a0"/>
        <w:spacing w:after="60"/>
        <w:ind w:left="1417"/>
      </w:pPr>
      <w:r>
        <w:rPr>
          <w:rFonts w:ascii="DejaVu Sans" w:hAnsi="DejaVu Sans"/>
          <w:color w:val="36454F"/>
        </w:rPr>
        <w:t>Bootstrap compilation: Self-hosting H# requires processing large codebases that benefit from parallel compilation</w:t>
      </w:r>
    </w:p>
    <w:p w:rsidR="00F43014" w:rsidRDefault="00000000">
      <w:pPr>
        <w:pStyle w:val="a0"/>
        <w:spacing w:after="60"/>
        <w:ind w:left="1417"/>
      </w:pPr>
      <w:r>
        <w:rPr>
          <w:rFonts w:ascii="DejaVu Sans" w:hAnsi="DejaVu Sans"/>
          <w:color w:val="36454F"/>
        </w:rPr>
        <w:t>I/O-bound applications: Concurrent file operations, network requests, and database queries</w:t>
      </w:r>
    </w:p>
    <w:p w:rsidR="00F43014" w:rsidRDefault="00000000">
      <w:pPr>
        <w:pStyle w:val="a0"/>
        <w:spacing w:after="60"/>
        <w:ind w:left="1417"/>
      </w:pPr>
      <w:r>
        <w:rPr>
          <w:rFonts w:ascii="DejaVu Sans" w:hAnsi="DejaVu Sans"/>
          <w:color w:val="36454F"/>
        </w:rPr>
        <w:t>Data processing: Map-reduce style operations on large datasets</w:t>
      </w:r>
    </w:p>
    <w:p w:rsidR="00F43014" w:rsidRDefault="00000000">
      <w:pPr>
        <w:pStyle w:val="a0"/>
        <w:spacing w:after="60"/>
        <w:ind w:left="1417"/>
      </w:pPr>
      <w:r>
        <w:rPr>
          <w:rFonts w:ascii="DejaVu Sans" w:hAnsi="DejaVu Sans"/>
          <w:color w:val="36454F"/>
        </w:rPr>
        <w:t>GUI responsiveness: Offloading computation to background threads while keeping UI responsive</w:t>
      </w:r>
    </w:p>
    <w:p w:rsidR="00F43014" w:rsidRDefault="00000000">
      <w:pPr>
        <w:spacing w:before="360" w:after="120"/>
      </w:pPr>
      <w:r>
        <w:rPr>
          <w:rFonts w:ascii="DejaVu Sans" w:hAnsi="DejaVu Sans"/>
          <w:b/>
          <w:color w:val="708090"/>
          <w:sz w:val="32"/>
        </w:rPr>
        <w:t>2.2 Design Goals and Constraints</w:t>
      </w:r>
    </w:p>
    <w:p w:rsidR="00F43014" w:rsidRDefault="00000000">
      <w:pPr>
        <w:spacing w:after="120"/>
      </w:pPr>
      <w:r>
        <w:rPr>
          <w:rFonts w:ascii="DejaVu Sans" w:hAnsi="DejaVu Sans"/>
          <w:color w:val="36454F"/>
        </w:rPr>
        <w:t>DZZW was designed with the following constraints in mind: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43014">
        <w:trPr>
          <w:jc w:val="center"/>
        </w:trPr>
        <w:tc>
          <w:tcPr>
            <w:tcW w:w="3135" w:type="dxa"/>
            <w:shd w:val="clear" w:color="auto" w:fill="36454F"/>
          </w:tcPr>
          <w:p w:rsidR="00F43014" w:rsidRDefault="00000000">
            <w:r>
              <w:rPr>
                <w:rFonts w:ascii="DejaVu Sans" w:hAnsi="DejaVu Sans"/>
                <w:b/>
                <w:color w:val="FFFFFF"/>
                <w:sz w:val="20"/>
              </w:rPr>
              <w:t>Goal</w:t>
            </w:r>
          </w:p>
        </w:tc>
        <w:tc>
          <w:tcPr>
            <w:tcW w:w="3135" w:type="dxa"/>
            <w:shd w:val="clear" w:color="auto" w:fill="36454F"/>
          </w:tcPr>
          <w:p w:rsidR="00F43014" w:rsidRDefault="00000000">
            <w:r>
              <w:rPr>
                <w:rFonts w:ascii="DejaVu Sans" w:hAnsi="DejaVu Sans"/>
                <w:b/>
                <w:color w:val="FFFFFF"/>
                <w:sz w:val="20"/>
              </w:rPr>
              <w:t>Description</w:t>
            </w:r>
          </w:p>
        </w:tc>
        <w:tc>
          <w:tcPr>
            <w:tcW w:w="3135" w:type="dxa"/>
            <w:shd w:val="clear" w:color="auto" w:fill="36454F"/>
          </w:tcPr>
          <w:p w:rsidR="00F43014" w:rsidRDefault="00000000">
            <w:r>
              <w:rPr>
                <w:rFonts w:ascii="DejaVu Sans" w:hAnsi="DejaVu Sans"/>
                <w:b/>
                <w:color w:val="FFFFFF"/>
                <w:sz w:val="20"/>
              </w:rPr>
              <w:t>Trade-off</w:t>
            </w:r>
          </w:p>
        </w:tc>
      </w:tr>
      <w:tr w:rsidR="00F43014">
        <w:trPr>
          <w:jc w:val="center"/>
        </w:trPr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Zero External Dependencies</w:t>
            </w:r>
          </w:p>
        </w:tc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Only uses pthread and stdatomic</w:t>
            </w:r>
          </w:p>
        </w:tc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More code to write, but portable</w:t>
            </w:r>
          </w:p>
        </w:tc>
      </w:tr>
      <w:tr w:rsidR="00F43014">
        <w:trPr>
          <w:jc w:val="center"/>
        </w:trPr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Minimal Footprint</w:t>
            </w:r>
          </w:p>
        </w:tc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~300 lines of C code</w:t>
            </w:r>
          </w:p>
        </w:tc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Limited features vs full frameworks</w:t>
            </w:r>
          </w:p>
        </w:tc>
      </w:tr>
      <w:tr w:rsidR="00F43014">
        <w:trPr>
          <w:jc w:val="center"/>
        </w:trPr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H# Integration</w:t>
            </w:r>
          </w:p>
        </w:tc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Clean host function interface</w:t>
            </w:r>
          </w:p>
        </w:tc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Requires executor callback for code execution</w:t>
            </w:r>
          </w:p>
        </w:tc>
      </w:tr>
      <w:tr w:rsidR="00F43014">
        <w:trPr>
          <w:jc w:val="center"/>
        </w:trPr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Deterministic Behavior</w:t>
            </w:r>
          </w:p>
        </w:tc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No garbage collection, explicit cleanup</w:t>
            </w:r>
          </w:p>
        </w:tc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Manual memory management burden</w:t>
            </w:r>
          </w:p>
        </w:tc>
      </w:tr>
      <w:tr w:rsidR="00F43014">
        <w:trPr>
          <w:jc w:val="center"/>
        </w:trPr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Scalability</w:t>
            </w:r>
          </w:p>
        </w:tc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Auto-detect CPU cores</w:t>
            </w:r>
          </w:p>
        </w:tc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May over-subscribe on hyperthreaded systems</w:t>
            </w:r>
          </w:p>
        </w:tc>
      </w:tr>
    </w:tbl>
    <w:p w:rsidR="00F43014" w:rsidRDefault="00000000">
      <w:pPr>
        <w:spacing w:before="360" w:after="120"/>
      </w:pPr>
      <w:r>
        <w:rPr>
          <w:rFonts w:ascii="DejaVu Sans" w:hAnsi="DejaVu Sans"/>
          <w:b/>
          <w:color w:val="708090"/>
          <w:sz w:val="32"/>
        </w:rPr>
        <w:t>2.3 Why Zero External Dependencies?</w:t>
      </w:r>
    </w:p>
    <w:p w:rsidR="00F43014" w:rsidRDefault="00000000">
      <w:pPr>
        <w:spacing w:after="120"/>
      </w:pPr>
      <w:r>
        <w:rPr>
          <w:rFonts w:ascii="DejaVu Sans" w:hAnsi="DejaVu Sans"/>
          <w:color w:val="36454F"/>
        </w:rPr>
        <w:t>By avoiding external libraries like libuv, Boost.Thread, or TBB, DZZW achieves several advantages:</w:t>
      </w:r>
    </w:p>
    <w:p w:rsidR="00F43014" w:rsidRDefault="00000000">
      <w:pPr>
        <w:pStyle w:val="a0"/>
        <w:spacing w:after="60"/>
        <w:ind w:left="1417"/>
      </w:pPr>
      <w:r>
        <w:rPr>
          <w:rFonts w:ascii="DejaVu Sans" w:hAnsi="DejaVu Sans"/>
          <w:color w:val="36454F"/>
        </w:rPr>
        <w:t>Portability: Compiles on any POSIX-compliant system with a C compiler</w:t>
      </w:r>
    </w:p>
    <w:p w:rsidR="00F43014" w:rsidRDefault="00000000">
      <w:pPr>
        <w:pStyle w:val="a0"/>
        <w:spacing w:after="60"/>
        <w:ind w:left="1417"/>
      </w:pPr>
      <w:r>
        <w:rPr>
          <w:rFonts w:ascii="DejaVu Sans" w:hAnsi="DejaVu Sans"/>
          <w:color w:val="36454F"/>
        </w:rPr>
        <w:t>Build simplicity: No dependency management or version conflicts</w:t>
      </w:r>
    </w:p>
    <w:p w:rsidR="00F43014" w:rsidRDefault="00000000">
      <w:pPr>
        <w:pStyle w:val="a0"/>
        <w:spacing w:after="60"/>
        <w:ind w:left="1417"/>
      </w:pPr>
      <w:r>
        <w:rPr>
          <w:rFonts w:ascii="DejaVu Sans" w:hAnsi="DejaVu Sans"/>
          <w:color w:val="36454F"/>
        </w:rPr>
        <w:t>Auditability: The entire implementation fits in one file (dzzw.c)</w:t>
      </w:r>
    </w:p>
    <w:p w:rsidR="00F43014" w:rsidRDefault="00000000">
      <w:pPr>
        <w:pStyle w:val="a0"/>
        <w:spacing w:after="60"/>
        <w:ind w:left="1417"/>
      </w:pPr>
      <w:r>
        <w:rPr>
          <w:rFonts w:ascii="DejaVu Sans" w:hAnsi="DejaVu Sans"/>
          <w:color w:val="36454F"/>
        </w:rPr>
        <w:t>Performance isolation: No interference from library internals</w:t>
      </w:r>
    </w:p>
    <w:p w:rsidR="00F43014" w:rsidRDefault="00000000">
      <w:pPr>
        <w:pStyle w:val="a0"/>
        <w:spacing w:after="60"/>
        <w:ind w:left="1417"/>
      </w:pPr>
      <w:r>
        <w:rPr>
          <w:rFonts w:ascii="DejaVu Sans" w:hAnsi="DejaVu Sans"/>
          <w:color w:val="36454F"/>
        </w:rPr>
        <w:lastRenderedPageBreak/>
        <w:t>Educational value: Clean, readable code suitable for learning concurrency patterns</w:t>
      </w:r>
    </w:p>
    <w:p w:rsidR="00F43014" w:rsidRDefault="00000000">
      <w:r>
        <w:br w:type="page"/>
      </w:r>
    </w:p>
    <w:p w:rsidR="00F43014" w:rsidRDefault="00000000">
      <w:pPr>
        <w:pBdr>
          <w:bottom w:val="single" w:sz="12" w:space="1" w:color="36454F"/>
        </w:pBdr>
        <w:spacing w:before="480" w:after="160"/>
      </w:pPr>
      <w:r>
        <w:rPr>
          <w:rFonts w:ascii="DejaVu Sans" w:hAnsi="DejaVu Sans"/>
          <w:b/>
          <w:color w:val="36454F"/>
          <w:sz w:val="40"/>
        </w:rPr>
        <w:lastRenderedPageBreak/>
        <w:t>3. System Architecture Overview</w:t>
      </w:r>
    </w:p>
    <w:p w:rsidR="00F43014" w:rsidRDefault="00000000">
      <w:pPr>
        <w:spacing w:before="360" w:after="120"/>
      </w:pPr>
      <w:r>
        <w:rPr>
          <w:rFonts w:ascii="DejaVu Sans" w:hAnsi="DejaVu Sans"/>
          <w:b/>
          <w:color w:val="708090"/>
          <w:sz w:val="32"/>
        </w:rPr>
        <w:t>3.1 High-Level Architecture Diagram</w:t>
      </w:r>
    </w:p>
    <w:p w:rsidR="00F43014" w:rsidRDefault="00000000">
      <w:pPr>
        <w:pBdr>
          <w:left w:val="single" w:sz="8" w:space="8" w:color="D3D3D3"/>
        </w:pBdr>
        <w:shd w:val="clear" w:color="auto" w:fill="F5F5F5"/>
        <w:spacing w:before="120" w:after="120"/>
        <w:ind w:left="454"/>
      </w:pPr>
      <w:r>
        <w:rPr>
          <w:rFonts w:ascii="Courier New" w:hAnsi="Courier New"/>
          <w:color w:val="708090"/>
          <w:sz w:val="18"/>
        </w:rPr>
        <w:br/>
        <w:t xml:space="preserve">    ┌─────────────────────────────────────────────────────────────────┐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color w:val="708090"/>
          <w:sz w:val="18"/>
        </w:rPr>
        <w:br/>
        <w:t xml:space="preserve">    │                      H# Application Code                         │</w:t>
      </w:r>
      <w:r>
        <w:rPr>
          <w:rFonts w:ascii="Courier New" w:hAnsi="Courier New"/>
          <w:color w:val="708090"/>
          <w:sz w:val="18"/>
        </w:rPr>
        <w:br/>
        <w:t xml:space="preserve">    │   (dzzw_spawn, dzzw_await, dzzw_channel_send, dzzw_mutex_lock) │</w:t>
      </w:r>
      <w:r>
        <w:rPr>
          <w:rFonts w:ascii="Courier New" w:hAnsi="Courier New"/>
          <w:color w:val="708090"/>
          <w:sz w:val="18"/>
        </w:rPr>
        <w:br/>
        <w:t xml:space="preserve">    └───────────────────────────┬─────────────────────────────────────┘</w:t>
      </w:r>
      <w:r>
        <w:rPr>
          <w:rFonts w:ascii="Courier New" w:hAnsi="Courier New"/>
          <w:color w:val="708090"/>
          <w:sz w:val="18"/>
        </w:rPr>
        <w:br/>
        <w:t xml:space="preserve">                                │</w:t>
      </w:r>
      <w:r>
        <w:rPr>
          <w:rFonts w:ascii="Courier New" w:hAnsi="Courier New"/>
          <w:color w:val="708090"/>
          <w:sz w:val="18"/>
        </w:rPr>
        <w:br/>
        <w:t xml:space="preserve">    ┌───────────────────────────▼─────────────────────────────────────┐</w:t>
      </w:r>
      <w:r>
        <w:rPr>
          <w:rFonts w:ascii="Courier New" w:hAnsi="Courier New"/>
          <w:color w:val="708090"/>
          <w:sz w:val="18"/>
        </w:rPr>
        <w:br/>
        <w:t xml:space="preserve">    │                   H# Host Functions Layer                        │</w:t>
      </w:r>
      <w:r>
        <w:rPr>
          <w:rFonts w:ascii="Courier New" w:hAnsi="Courier New"/>
          <w:color w:val="708090"/>
          <w:sz w:val="18"/>
        </w:rPr>
        <w:br/>
        <w:t xml:space="preserve">    │              (bootstrap/dzzw.hto + interpreter.py)              │</w:t>
      </w:r>
      <w:r>
        <w:rPr>
          <w:rFonts w:ascii="Courier New" w:hAnsi="Courier New"/>
          <w:color w:val="708090"/>
          <w:sz w:val="18"/>
        </w:rPr>
        <w:br/>
        <w:t xml:space="preserve">    │    thread_spawn() | thread_join() | time_now() builtins          │</w:t>
      </w:r>
      <w:r>
        <w:rPr>
          <w:rFonts w:ascii="Courier New" w:hAnsi="Courier New"/>
          <w:color w:val="708090"/>
          <w:sz w:val="18"/>
        </w:rPr>
        <w:br/>
        <w:t xml:space="preserve">    └───────────────────────────┬─────────────────────────────────────┘</w:t>
      </w:r>
      <w:r>
        <w:rPr>
          <w:rFonts w:ascii="Courier New" w:hAnsi="Courier New"/>
          <w:color w:val="708090"/>
          <w:sz w:val="18"/>
        </w:rPr>
        <w:br/>
        <w:t xml:space="preserve">                                │</w:t>
      </w:r>
      <w:r>
        <w:rPr>
          <w:rFonts w:ascii="Courier New" w:hAnsi="Courier New"/>
          <w:color w:val="708090"/>
          <w:sz w:val="18"/>
        </w:rPr>
        <w:br/>
        <w:t xml:space="preserve">    ┌───────────────────────────▼─────────────────────────────────────┐</w:t>
      </w:r>
      <w:r>
        <w:rPr>
          <w:rFonts w:ascii="Courier New" w:hAnsi="Courier New"/>
          <w:color w:val="708090"/>
          <w:sz w:val="18"/>
        </w:rPr>
        <w:br/>
        <w:t xml:space="preserve">    │                    DZZW C Library (dzzw.c)                        │</w:t>
      </w:r>
      <w:r>
        <w:rPr>
          <w:rFonts w:ascii="Courier New" w:hAnsi="Courier New"/>
          <w:color w:val="708090"/>
          <w:sz w:val="18"/>
        </w:rPr>
        <w:br/>
        <w:t xml:space="preserve">    │  ┌──────────────┐  ┌──────────────┐  ┌───────────────────────┐   │</w:t>
      </w:r>
      <w:r>
        <w:rPr>
          <w:rFonts w:ascii="Courier New" w:hAnsi="Courier New"/>
          <w:color w:val="708090"/>
          <w:sz w:val="18"/>
        </w:rPr>
        <w:br/>
        <w:t xml:space="preserve">    │  │  Thread Pool │  │    Futures   │  │    Channels &amp; Mutex   │   │</w:t>
      </w:r>
      <w:r>
        <w:rPr>
          <w:rFonts w:ascii="Courier New" w:hAnsi="Courier New"/>
          <w:color w:val="708090"/>
          <w:sz w:val="18"/>
        </w:rPr>
        <w:br/>
        <w:t xml:space="preserve">    │  │  (4 workers) │  │  (awaitable) │  │   (IPC &amp; sync)        │   │</w:t>
      </w:r>
      <w:r>
        <w:rPr>
          <w:rFonts w:ascii="Courier New" w:hAnsi="Courier New"/>
          <w:color w:val="708090"/>
          <w:sz w:val="18"/>
        </w:rPr>
        <w:br/>
        <w:t xml:space="preserve">    │  └──────┬───────┘  └──────────────┘  └───────────────────────┘   │</w:t>
      </w:r>
      <w:r>
        <w:rPr>
          <w:rFonts w:ascii="Courier New" w:hAnsi="Courier New"/>
          <w:color w:val="708090"/>
          <w:sz w:val="18"/>
        </w:rPr>
        <w:br/>
        <w:t xml:space="preserve">    └─────────┼────────────────────────────────────────────────────────┘</w:t>
      </w:r>
      <w:r>
        <w:rPr>
          <w:rFonts w:ascii="Courier New" w:hAnsi="Courier New"/>
          <w:color w:val="708090"/>
          <w:sz w:val="18"/>
        </w:rPr>
        <w:br/>
        <w:t xml:space="preserve">              │</w:t>
      </w:r>
      <w:r>
        <w:rPr>
          <w:rFonts w:ascii="Courier New" w:hAnsi="Courier New"/>
          <w:color w:val="708090"/>
          <w:sz w:val="18"/>
        </w:rPr>
        <w:br/>
        <w:t xml:space="preserve">    ┌─────────▼────────────────────────────────────────────────────────┐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color w:val="708090"/>
          <w:sz w:val="18"/>
        </w:rPr>
        <w:br/>
        <w:t xml:space="preserve">    │              POSIX Threads (pthread.h + stdatomic.h)               │</w:t>
      </w:r>
      <w:r>
        <w:rPr>
          <w:rFonts w:ascii="Courier New" w:hAnsi="Courier New"/>
          <w:color w:val="708090"/>
          <w:sz w:val="18"/>
        </w:rPr>
        <w:br/>
        <w:t xml:space="preserve">    │    pthread_create | pthread_mutex | pthread_cond | atomic_*         │</w:t>
      </w:r>
      <w:r>
        <w:rPr>
          <w:rFonts w:ascii="Courier New" w:hAnsi="Courier New"/>
          <w:color w:val="708090"/>
          <w:sz w:val="18"/>
        </w:rPr>
        <w:br/>
        <w:t xml:space="preserve">    └──────────────────────────────────────────────────────────────────┘</w:t>
      </w:r>
      <w:r>
        <w:rPr>
          <w:rFonts w:ascii="Courier New" w:hAnsi="Courier New"/>
          <w:color w:val="708090"/>
          <w:sz w:val="18"/>
        </w:rPr>
        <w:br/>
        <w:t xml:space="preserve">    </w:t>
      </w:r>
    </w:p>
    <w:p w:rsidR="00F43014" w:rsidRDefault="00000000">
      <w:pPr>
        <w:spacing w:before="360" w:after="120"/>
      </w:pPr>
      <w:r>
        <w:rPr>
          <w:rFonts w:ascii="DejaVu Sans" w:hAnsi="DejaVu Sans"/>
          <w:b/>
          <w:color w:val="708090"/>
          <w:sz w:val="32"/>
        </w:rPr>
        <w:t>3.2 Component Overview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F43014">
        <w:trPr>
          <w:jc w:val="center"/>
        </w:trPr>
        <w:tc>
          <w:tcPr>
            <w:tcW w:w="2351" w:type="dxa"/>
            <w:shd w:val="clear" w:color="auto" w:fill="36454F"/>
          </w:tcPr>
          <w:p w:rsidR="00F43014" w:rsidRDefault="00000000">
            <w:r>
              <w:rPr>
                <w:rFonts w:ascii="DejaVu Sans" w:hAnsi="DejaVu Sans"/>
                <w:b/>
                <w:color w:val="FFFFFF"/>
                <w:sz w:val="20"/>
              </w:rPr>
              <w:t>Component</w:t>
            </w:r>
          </w:p>
        </w:tc>
        <w:tc>
          <w:tcPr>
            <w:tcW w:w="2351" w:type="dxa"/>
            <w:shd w:val="clear" w:color="auto" w:fill="36454F"/>
          </w:tcPr>
          <w:p w:rsidR="00F43014" w:rsidRDefault="00000000">
            <w:r>
              <w:rPr>
                <w:rFonts w:ascii="DejaVu Sans" w:hAnsi="DejaVu Sans"/>
                <w:b/>
                <w:color w:val="FFFFFF"/>
                <w:sz w:val="20"/>
              </w:rPr>
              <w:t>File</w:t>
            </w:r>
          </w:p>
        </w:tc>
        <w:tc>
          <w:tcPr>
            <w:tcW w:w="2351" w:type="dxa"/>
            <w:shd w:val="clear" w:color="auto" w:fill="36454F"/>
          </w:tcPr>
          <w:p w:rsidR="00F43014" w:rsidRDefault="00000000">
            <w:r>
              <w:rPr>
                <w:rFonts w:ascii="DejaVu Sans" w:hAnsi="DejaVu Sans"/>
                <w:b/>
                <w:color w:val="FFFFFF"/>
                <w:sz w:val="20"/>
              </w:rPr>
              <w:t>Lines</w:t>
            </w:r>
          </w:p>
        </w:tc>
        <w:tc>
          <w:tcPr>
            <w:tcW w:w="2351" w:type="dxa"/>
            <w:shd w:val="clear" w:color="auto" w:fill="36454F"/>
          </w:tcPr>
          <w:p w:rsidR="00F43014" w:rsidRDefault="00000000">
            <w:r>
              <w:rPr>
                <w:rFonts w:ascii="DejaVu Sans" w:hAnsi="DejaVu Sans"/>
                <w:b/>
                <w:color w:val="FFFFFF"/>
                <w:sz w:val="20"/>
              </w:rPr>
              <w:t>Purpose</w:t>
            </w:r>
          </w:p>
        </w:tc>
      </w:tr>
      <w:tr w:rsidR="00F43014">
        <w:trPr>
          <w:jc w:val="center"/>
        </w:trPr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Header</w:t>
            </w:r>
          </w:p>
        </w:tc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dzzw.h</w:t>
            </w:r>
          </w:p>
        </w:tc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126</w:t>
            </w:r>
          </w:p>
        </w:tc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Type definitions and public API declarations</w:t>
            </w:r>
          </w:p>
        </w:tc>
      </w:tr>
      <w:tr w:rsidR="00F43014">
        <w:trPr>
          <w:jc w:val="center"/>
        </w:trPr>
        <w:tc>
          <w:tcPr>
            <w:tcW w:w="235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Implementation</w:t>
            </w:r>
          </w:p>
        </w:tc>
        <w:tc>
          <w:tcPr>
            <w:tcW w:w="235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dzzw.c</w:t>
            </w:r>
          </w:p>
        </w:tc>
        <w:tc>
          <w:tcPr>
            <w:tcW w:w="235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294</w:t>
            </w:r>
          </w:p>
        </w:tc>
        <w:tc>
          <w:tcPr>
            <w:tcW w:w="235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Complete runtime implementation</w:t>
            </w:r>
          </w:p>
        </w:tc>
      </w:tr>
      <w:tr w:rsidR="00F43014">
        <w:trPr>
          <w:jc w:val="center"/>
        </w:trPr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H# Module</w:t>
            </w:r>
          </w:p>
        </w:tc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bootstrap/dzzw.hto</w:t>
            </w:r>
          </w:p>
        </w:tc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25</w:t>
            </w:r>
          </w:p>
        </w:tc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H# host function wrappers</w:t>
            </w:r>
          </w:p>
        </w:tc>
      </w:tr>
      <w:tr w:rsidR="00F43014">
        <w:trPr>
          <w:jc w:val="center"/>
        </w:trPr>
        <w:tc>
          <w:tcPr>
            <w:tcW w:w="235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Integration</w:t>
            </w:r>
          </w:p>
        </w:tc>
        <w:tc>
          <w:tcPr>
            <w:tcW w:w="235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interpreter.py</w:t>
            </w:r>
          </w:p>
        </w:tc>
        <w:tc>
          <w:tcPr>
            <w:tcW w:w="235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~50</w:t>
            </w:r>
          </w:p>
        </w:tc>
        <w:tc>
          <w:tcPr>
            <w:tcW w:w="235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thread_spawn/join builtins</w:t>
            </w:r>
          </w:p>
        </w:tc>
      </w:tr>
      <w:tr w:rsidR="00F43014">
        <w:trPr>
          <w:jc w:val="center"/>
        </w:trPr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VM Integration</w:t>
            </w:r>
          </w:p>
        </w:tc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bytecode.py</w:t>
            </w:r>
          </w:p>
        </w:tc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~30</w:t>
            </w:r>
          </w:p>
        </w:tc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Bytecode VM thread builtins</w:t>
            </w:r>
          </w:p>
        </w:tc>
      </w:tr>
    </w:tbl>
    <w:p w:rsidR="00F43014" w:rsidRDefault="00000000">
      <w:pPr>
        <w:spacing w:before="360" w:after="120"/>
      </w:pPr>
      <w:r>
        <w:rPr>
          <w:rFonts w:ascii="DejaVu Sans" w:hAnsi="DejaVu Sans"/>
          <w:b/>
          <w:color w:val="708090"/>
          <w:sz w:val="32"/>
        </w:rPr>
        <w:t>3.3 Technology Stack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F43014">
        <w:trPr>
          <w:jc w:val="center"/>
        </w:trPr>
        <w:tc>
          <w:tcPr>
            <w:tcW w:w="2351" w:type="dxa"/>
            <w:shd w:val="clear" w:color="auto" w:fill="36454F"/>
          </w:tcPr>
          <w:p w:rsidR="00F43014" w:rsidRDefault="00000000">
            <w:r>
              <w:rPr>
                <w:rFonts w:ascii="DejaVu Sans" w:hAnsi="DejaVu Sans"/>
                <w:b/>
                <w:color w:val="FFFFFF"/>
                <w:sz w:val="20"/>
              </w:rPr>
              <w:t>Layer</w:t>
            </w:r>
          </w:p>
        </w:tc>
        <w:tc>
          <w:tcPr>
            <w:tcW w:w="2351" w:type="dxa"/>
            <w:shd w:val="clear" w:color="auto" w:fill="36454F"/>
          </w:tcPr>
          <w:p w:rsidR="00F43014" w:rsidRDefault="00000000">
            <w:r>
              <w:rPr>
                <w:rFonts w:ascii="DejaVu Sans" w:hAnsi="DejaVu Sans"/>
                <w:b/>
                <w:color w:val="FFFFFF"/>
                <w:sz w:val="20"/>
              </w:rPr>
              <w:t>Technology</w:t>
            </w:r>
          </w:p>
        </w:tc>
        <w:tc>
          <w:tcPr>
            <w:tcW w:w="2351" w:type="dxa"/>
            <w:shd w:val="clear" w:color="auto" w:fill="36454F"/>
          </w:tcPr>
          <w:p w:rsidR="00F43014" w:rsidRDefault="00000000">
            <w:r>
              <w:rPr>
                <w:rFonts w:ascii="DejaVu Sans" w:hAnsi="DejaVu Sans"/>
                <w:b/>
                <w:color w:val="FFFFFF"/>
                <w:sz w:val="20"/>
              </w:rPr>
              <w:t>Standard</w:t>
            </w:r>
          </w:p>
        </w:tc>
        <w:tc>
          <w:tcPr>
            <w:tcW w:w="2351" w:type="dxa"/>
            <w:shd w:val="clear" w:color="auto" w:fill="36454F"/>
          </w:tcPr>
          <w:p w:rsidR="00F43014" w:rsidRDefault="00000000">
            <w:r>
              <w:rPr>
                <w:rFonts w:ascii="DejaVu Sans" w:hAnsi="DejaVu Sans"/>
                <w:b/>
                <w:color w:val="FFFFFF"/>
                <w:sz w:val="20"/>
              </w:rPr>
              <w:t>Purpose</w:t>
            </w:r>
          </w:p>
        </w:tc>
      </w:tr>
      <w:tr w:rsidR="00F43014">
        <w:trPr>
          <w:jc w:val="center"/>
        </w:trPr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Threading</w:t>
            </w:r>
          </w:p>
        </w:tc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POSIX Threads</w:t>
            </w:r>
          </w:p>
        </w:tc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IEEE 1003.1</w:t>
            </w:r>
          </w:p>
        </w:tc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Worker thread management</w:t>
            </w:r>
          </w:p>
        </w:tc>
      </w:tr>
      <w:tr w:rsidR="00F43014">
        <w:trPr>
          <w:jc w:val="center"/>
        </w:trPr>
        <w:tc>
          <w:tcPr>
            <w:tcW w:w="235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Atomics</w:t>
            </w:r>
          </w:p>
        </w:tc>
        <w:tc>
          <w:tcPr>
            <w:tcW w:w="235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C11 Atomics</w:t>
            </w:r>
          </w:p>
        </w:tc>
        <w:tc>
          <w:tcPr>
            <w:tcW w:w="235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ISO/IEC 9899:2011</w:t>
            </w:r>
          </w:p>
        </w:tc>
        <w:tc>
          <w:tcPr>
            <w:tcW w:w="235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Lock-free counters and flags</w:t>
            </w:r>
          </w:p>
        </w:tc>
      </w:tr>
      <w:tr w:rsidR="00F43014">
        <w:trPr>
          <w:jc w:val="center"/>
        </w:trPr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lastRenderedPageBreak/>
              <w:t>Synchronization</w:t>
            </w:r>
          </w:p>
        </w:tc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pthread_mutex_t</w:t>
            </w:r>
          </w:p>
        </w:tc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POSIX</w:t>
            </w:r>
          </w:p>
        </w:tc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Mutual exclusion</w:t>
            </w:r>
          </w:p>
        </w:tc>
      </w:tr>
      <w:tr w:rsidR="00F43014">
        <w:trPr>
          <w:jc w:val="center"/>
        </w:trPr>
        <w:tc>
          <w:tcPr>
            <w:tcW w:w="235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Condition Variables</w:t>
            </w:r>
          </w:p>
        </w:tc>
        <w:tc>
          <w:tcPr>
            <w:tcW w:w="235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pthread_cond_t</w:t>
            </w:r>
          </w:p>
        </w:tc>
        <w:tc>
          <w:tcPr>
            <w:tcW w:w="235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POSIX</w:t>
            </w:r>
          </w:p>
        </w:tc>
        <w:tc>
          <w:tcPr>
            <w:tcW w:w="235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Blocking wait and signal</w:t>
            </w:r>
          </w:p>
        </w:tc>
      </w:tr>
      <w:tr w:rsidR="00F43014">
        <w:trPr>
          <w:jc w:val="center"/>
        </w:trPr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Configuration</w:t>
            </w:r>
          </w:p>
        </w:tc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sysconf()</w:t>
            </w:r>
          </w:p>
        </w:tc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POSIX</w:t>
            </w:r>
          </w:p>
        </w:tc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CPU core detection</w:t>
            </w:r>
          </w:p>
        </w:tc>
      </w:tr>
      <w:tr w:rsidR="00F43014">
        <w:trPr>
          <w:jc w:val="center"/>
        </w:trPr>
        <w:tc>
          <w:tcPr>
            <w:tcW w:w="235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Error Handling</w:t>
            </w:r>
          </w:p>
        </w:tc>
        <w:tc>
          <w:tcPr>
            <w:tcW w:w="235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return codes + fprintf</w:t>
            </w:r>
          </w:p>
        </w:tc>
        <w:tc>
          <w:tcPr>
            <w:tcW w:w="235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C stdio</w:t>
            </w:r>
          </w:p>
        </w:tc>
        <w:tc>
          <w:tcPr>
            <w:tcW w:w="235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Diagnostic output to stderr</w:t>
            </w:r>
          </w:p>
        </w:tc>
      </w:tr>
    </w:tbl>
    <w:p w:rsidR="00F43014" w:rsidRDefault="00000000">
      <w:pPr>
        <w:spacing w:before="360" w:after="120"/>
      </w:pPr>
      <w:r>
        <w:rPr>
          <w:rFonts w:ascii="DejaVu Sans" w:hAnsi="DejaVu Sans"/>
          <w:b/>
          <w:color w:val="708090"/>
          <w:sz w:val="32"/>
        </w:rPr>
        <w:t>3.4 Memory Model</w:t>
      </w:r>
    </w:p>
    <w:p w:rsidR="00F43014" w:rsidRDefault="00000000">
      <w:pPr>
        <w:spacing w:after="120"/>
      </w:pPr>
      <w:r>
        <w:rPr>
          <w:rFonts w:ascii="DejaVu Sans" w:hAnsi="DejaVu Sans"/>
          <w:color w:val="36454F"/>
        </w:rPr>
        <w:t>DZZW follows a strict ownership model where each component is responsible for its own memory:</w:t>
      </w:r>
    </w:p>
    <w:p w:rsidR="00F43014" w:rsidRDefault="00000000">
      <w:pPr>
        <w:pStyle w:val="a0"/>
        <w:spacing w:after="60"/>
        <w:ind w:left="1417"/>
      </w:pPr>
      <w:r>
        <w:rPr>
          <w:rFonts w:ascii="DejaVu Sans" w:hAnsi="DejaVu Sans"/>
          <w:color w:val="36454F"/>
        </w:rPr>
        <w:t>DZZW_Pool: Allocated once at init(), freed once at shutdown()</w:t>
      </w:r>
    </w:p>
    <w:p w:rsidR="00F43014" w:rsidRDefault="00000000">
      <w:pPr>
        <w:pStyle w:val="a0"/>
        <w:spacing w:after="60"/>
        <w:ind w:left="1417"/>
      </w:pPr>
      <w:r>
        <w:rPr>
          <w:rFonts w:ascii="DejaVu Sans" w:hAnsi="DejaVu Sans"/>
          <w:color w:val="36454F"/>
        </w:rPr>
        <w:t>DZZW_Task: Allocated at spawn(), freed after execution completes</w:t>
      </w:r>
    </w:p>
    <w:p w:rsidR="00F43014" w:rsidRDefault="00000000">
      <w:pPr>
        <w:pStyle w:val="a0"/>
        <w:spacing w:after="60"/>
        <w:ind w:left="1417"/>
      </w:pPr>
      <w:r>
        <w:rPr>
          <w:rFonts w:ascii="DejaVu Sans" w:hAnsi="DejaVu Sans"/>
          <w:color w:val="36454F"/>
        </w:rPr>
        <w:t>DZZW_Future: Allocated at spawn(), freed by caller via dzzw_future_free()</w:t>
      </w:r>
    </w:p>
    <w:p w:rsidR="00F43014" w:rsidRDefault="00000000">
      <w:pPr>
        <w:pStyle w:val="a0"/>
        <w:spacing w:after="60"/>
        <w:ind w:left="1417"/>
      </w:pPr>
      <w:r>
        <w:rPr>
          <w:rFonts w:ascii="DejaVu Sans" w:hAnsi="DejaVu Sans"/>
          <w:color w:val="36454F"/>
        </w:rPr>
        <w:t>DZZW_Channel: Allocated on creation, freed explicitly via dzzw_channel_free()</w:t>
      </w:r>
    </w:p>
    <w:p w:rsidR="00F43014" w:rsidRDefault="00000000">
      <w:pPr>
        <w:pStyle w:val="a0"/>
        <w:spacing w:after="60"/>
        <w:ind w:left="1417"/>
      </w:pPr>
      <w:r>
        <w:rPr>
          <w:rFonts w:ascii="DejaVu Sans" w:hAnsi="DejaVu Sans"/>
          <w:color w:val="36454F"/>
        </w:rPr>
        <w:t>DZZW_Mutex: Allocated on creation, freed explicitly via dzzw_mutex_free()</w:t>
      </w:r>
    </w:p>
    <w:p w:rsidR="00F43014" w:rsidRDefault="00000000">
      <w:pPr>
        <w:spacing w:before="80" w:after="120"/>
      </w:pPr>
      <w:r>
        <w:rPr>
          <w:rFonts w:ascii="DejaVu Sans" w:hAnsi="DejaVu Sans"/>
          <w:i/>
          <w:color w:val="708090"/>
          <w:sz w:val="18"/>
        </w:rPr>
        <w:t>Note: There is no garbage collection. Failing to call *_free() functions results in memory leaks.</w:t>
      </w:r>
    </w:p>
    <w:p w:rsidR="00F43014" w:rsidRDefault="00000000">
      <w:r>
        <w:br w:type="page"/>
      </w:r>
    </w:p>
    <w:p w:rsidR="00F43014" w:rsidRDefault="00000000">
      <w:pPr>
        <w:pBdr>
          <w:bottom w:val="single" w:sz="12" w:space="1" w:color="36454F"/>
        </w:pBdr>
        <w:spacing w:before="480" w:after="160"/>
      </w:pPr>
      <w:r>
        <w:rPr>
          <w:rFonts w:ascii="DejaVu Sans" w:hAnsi="DejaVu Sans"/>
          <w:b/>
          <w:color w:val="36454F"/>
          <w:sz w:val="40"/>
        </w:rPr>
        <w:lastRenderedPageBreak/>
        <w:t>4. Core Components Deep Dive</w:t>
      </w:r>
    </w:p>
    <w:p w:rsidR="00F43014" w:rsidRDefault="00000000">
      <w:pPr>
        <w:spacing w:before="360" w:after="120"/>
      </w:pPr>
      <w:r>
        <w:rPr>
          <w:rFonts w:ascii="DejaVu Sans" w:hAnsi="DejaVu Sans"/>
          <w:b/>
          <w:color w:val="708090"/>
          <w:sz w:val="32"/>
        </w:rPr>
        <w:t>4.1 Thread Pool (DZZW_Pool)</w:t>
      </w:r>
    </w:p>
    <w:p w:rsidR="00F43014" w:rsidRDefault="00000000">
      <w:pPr>
        <w:spacing w:after="120"/>
      </w:pPr>
      <w:r>
        <w:rPr>
          <w:rFonts w:ascii="DejaVu Sans" w:hAnsi="DejaVu Sans"/>
          <w:color w:val="36454F"/>
        </w:rPr>
        <w:t>The thread pool is the central orchestrator of DZZW's parallelism. It manages a fixed number of worker threads that continuously poll a shared work queue for tasks to execute.</w:t>
      </w:r>
    </w:p>
    <w:p w:rsidR="00F43014" w:rsidRDefault="00000000">
      <w:pPr>
        <w:pBdr>
          <w:left w:val="single" w:sz="8" w:space="8" w:color="D3D3D3"/>
        </w:pBdr>
        <w:shd w:val="clear" w:color="auto" w:fill="F5F5F5"/>
        <w:spacing w:before="120" w:after="120"/>
        <w:ind w:left="454"/>
      </w:pPr>
      <w:r>
        <w:rPr>
          <w:rFonts w:ascii="Courier New" w:hAnsi="Courier New"/>
          <w:color w:val="708090"/>
          <w:sz w:val="18"/>
        </w:rPr>
        <w:t>typedef struct DZZW_Pool {</w:t>
      </w:r>
      <w:r>
        <w:rPr>
          <w:rFonts w:ascii="Courier New" w:hAnsi="Courier New"/>
          <w:color w:val="708090"/>
          <w:sz w:val="18"/>
        </w:rPr>
        <w:br/>
        <w:t xml:space="preserve">    int num_workers;           // Number of worker threads</w:t>
      </w:r>
      <w:r>
        <w:rPr>
          <w:rFonts w:ascii="Courier New" w:hAnsi="Courier New"/>
          <w:color w:val="708090"/>
          <w:sz w:val="18"/>
        </w:rPr>
        <w:br/>
        <w:t xml:space="preserve">    pthread_t *workers;         // Array of pthread_t handles</w:t>
      </w:r>
      <w:r>
        <w:rPr>
          <w:rFonts w:ascii="Courier New" w:hAnsi="Courier New"/>
          <w:color w:val="708090"/>
          <w:sz w:val="18"/>
        </w:rPr>
        <w:br/>
        <w:t xml:space="preserve">    </w:t>
      </w:r>
      <w:r>
        <w:rPr>
          <w:rFonts w:ascii="Courier New" w:hAnsi="Courier New"/>
          <w:color w:val="708090"/>
          <w:sz w:val="18"/>
        </w:rPr>
        <w:br/>
        <w:t xml:space="preserve">    DZZW_Task *queue_head;      // Head of task queue (FIFO)</w:t>
      </w:r>
      <w:r>
        <w:rPr>
          <w:rFonts w:ascii="Courier New" w:hAnsi="Courier New"/>
          <w:color w:val="708090"/>
          <w:sz w:val="18"/>
        </w:rPr>
        <w:br/>
        <w:t xml:space="preserve">    DZZW_Task *queue_tail;      // Tail of task queue</w:t>
      </w:r>
      <w:r>
        <w:rPr>
          <w:rFonts w:ascii="Courier New" w:hAnsi="Courier New"/>
          <w:color w:val="708090"/>
          <w:sz w:val="18"/>
        </w:rPr>
        <w:br/>
        <w:t xml:space="preserve">    int queue_len;               // Current queue length</w:t>
      </w:r>
      <w:r>
        <w:rPr>
          <w:rFonts w:ascii="Courier New" w:hAnsi="Courier New"/>
          <w:color w:val="708090"/>
          <w:sz w:val="18"/>
        </w:rPr>
        <w:br/>
        <w:t xml:space="preserve">    pthread_mutex_t queue_mu;   // Mutex protecting queue</w:t>
      </w:r>
      <w:r>
        <w:rPr>
          <w:rFonts w:ascii="Courier New" w:hAnsi="Courier New"/>
          <w:color w:val="708090"/>
          <w:sz w:val="18"/>
        </w:rPr>
        <w:br/>
        <w:t xml:space="preserve">    pthread_cond_t  queue_cv;   // Condition for new tasks</w:t>
      </w:r>
      <w:r>
        <w:rPr>
          <w:rFonts w:ascii="Courier New" w:hAnsi="Courier New"/>
          <w:color w:val="708090"/>
          <w:sz w:val="18"/>
        </w:rPr>
        <w:br/>
        <w:t xml:space="preserve">    </w:t>
      </w:r>
      <w:r>
        <w:rPr>
          <w:rFonts w:ascii="Courier New" w:hAnsi="Courier New"/>
          <w:color w:val="708090"/>
          <w:sz w:val="18"/>
        </w:rPr>
        <w:br/>
        <w:t xml:space="preserve">    atomic_bool running;         // Shutdown flag</w:t>
      </w:r>
      <w:r>
        <w:rPr>
          <w:rFonts w:ascii="Courier New" w:hAnsi="Courier New"/>
          <w:color w:val="708090"/>
          <w:sz w:val="18"/>
        </w:rPr>
        <w:br/>
        <w:t xml:space="preserve">    atomic_int pending_count;    // Tasks awaiting execution</w:t>
      </w:r>
      <w:r>
        <w:rPr>
          <w:rFonts w:ascii="Courier New" w:hAnsi="Courier New"/>
          <w:color w:val="708090"/>
          <w:sz w:val="18"/>
        </w:rPr>
        <w:br/>
        <w:t>} DZZW_Pool;</w:t>
      </w:r>
    </w:p>
    <w:p w:rsidR="00F43014" w:rsidRDefault="00000000">
      <w:pPr>
        <w:spacing w:before="160" w:after="120"/>
      </w:pPr>
      <w:r>
        <w:rPr>
          <w:rFonts w:ascii="DejaVu Sans" w:hAnsi="DejaVu Sans"/>
          <w:color w:val="36454F"/>
        </w:rPr>
        <w:t>Key characteristics of the thread pool:</w:t>
      </w:r>
    </w:p>
    <w:p w:rsidR="00F43014" w:rsidRDefault="00000000">
      <w:pPr>
        <w:pStyle w:val="a0"/>
        <w:spacing w:after="60"/>
        <w:ind w:left="1417"/>
      </w:pPr>
      <w:r>
        <w:rPr>
          <w:rFonts w:ascii="DejaVu Sans" w:hAnsi="DejaVu Sans"/>
          <w:color w:val="36454F"/>
        </w:rPr>
        <w:t>Fixed-size: Worker count is set at initialization and never changes</w:t>
      </w:r>
    </w:p>
    <w:p w:rsidR="00F43014" w:rsidRDefault="00000000">
      <w:pPr>
        <w:pStyle w:val="a0"/>
        <w:spacing w:after="60"/>
        <w:ind w:left="1417"/>
      </w:pPr>
      <w:r>
        <w:rPr>
          <w:rFonts w:ascii="DejaVu Sans" w:hAnsi="DejaVu Sans"/>
          <w:color w:val="36454F"/>
        </w:rPr>
        <w:t>Work-stealing ready: The queue structure supports future work-stealing extensions</w:t>
      </w:r>
    </w:p>
    <w:p w:rsidR="00F43014" w:rsidRDefault="00000000">
      <w:pPr>
        <w:pStyle w:val="a0"/>
        <w:spacing w:after="60"/>
        <w:ind w:left="1417"/>
      </w:pPr>
      <w:r>
        <w:rPr>
          <w:rFonts w:ascii="DejaVu Sans" w:hAnsi="DejaVu Sans"/>
          <w:color w:val="36454F"/>
        </w:rPr>
        <w:t>Graceful shutdown: Workers exit cleanly when running flag is set to false</w:t>
      </w:r>
    </w:p>
    <w:p w:rsidR="00F43014" w:rsidRDefault="00000000">
      <w:pPr>
        <w:pStyle w:val="a0"/>
        <w:spacing w:after="60"/>
        <w:ind w:left="1417"/>
      </w:pPr>
      <w:r>
        <w:rPr>
          <w:rFonts w:ascii="DejaVu Sans" w:hAnsi="DejaVu Sans"/>
          <w:color w:val="36454F"/>
        </w:rPr>
        <w:t>Pending counter: Atomic counter tracks tasks awaiting execution</w:t>
      </w:r>
    </w:p>
    <w:p w:rsidR="00F43014" w:rsidRDefault="00000000">
      <w:pPr>
        <w:spacing w:before="360" w:after="120"/>
      </w:pPr>
      <w:r>
        <w:rPr>
          <w:rFonts w:ascii="DejaVu Sans" w:hAnsi="DejaVu Sans"/>
          <w:b/>
          <w:color w:val="708090"/>
          <w:sz w:val="32"/>
        </w:rPr>
        <w:t>4.2 Task Model (DZZW_Task)</w:t>
      </w:r>
    </w:p>
    <w:p w:rsidR="00F43014" w:rsidRDefault="00000000">
      <w:pPr>
        <w:pBdr>
          <w:left w:val="single" w:sz="8" w:space="8" w:color="D3D3D3"/>
        </w:pBdr>
        <w:shd w:val="clear" w:color="auto" w:fill="F5F5F5"/>
        <w:spacing w:before="120" w:after="120"/>
        <w:ind w:left="454"/>
      </w:pPr>
      <w:r>
        <w:rPr>
          <w:rFonts w:ascii="Courier New" w:hAnsi="Courier New"/>
          <w:color w:val="708090"/>
          <w:sz w:val="18"/>
        </w:rPr>
        <w:t>typedef struct DZZW_Task {</w:t>
      </w:r>
      <w:r>
        <w:rPr>
          <w:rFonts w:ascii="Courier New" w:hAnsi="Courier New"/>
          <w:color w:val="708090"/>
          <w:sz w:val="18"/>
        </w:rPr>
        <w:br/>
        <w:t xml:space="preserve">    Value *fn;                  // Function to execute</w:t>
      </w:r>
      <w:r>
        <w:rPr>
          <w:rFonts w:ascii="Courier New" w:hAnsi="Courier New"/>
          <w:color w:val="708090"/>
          <w:sz w:val="18"/>
        </w:rPr>
        <w:br/>
        <w:t xml:space="preserve">    Value **args;                // Argument array</w:t>
      </w:r>
      <w:r>
        <w:rPr>
          <w:rFonts w:ascii="Courier New" w:hAnsi="Courier New"/>
          <w:color w:val="708090"/>
          <w:sz w:val="18"/>
        </w:rPr>
        <w:br/>
        <w:t xml:space="preserve">    int argc;                    // Argument count</w:t>
      </w:r>
      <w:r>
        <w:rPr>
          <w:rFonts w:ascii="Courier New" w:hAnsi="Courier New"/>
          <w:color w:val="708090"/>
          <w:sz w:val="18"/>
        </w:rPr>
        <w:br/>
        <w:t xml:space="preserve">    DZZW_Future *future;         // Result future (nullable)</w:t>
      </w:r>
      <w:r>
        <w:rPr>
          <w:rFonts w:ascii="Courier New" w:hAnsi="Courier New"/>
          <w:color w:val="708090"/>
          <w:sz w:val="18"/>
        </w:rPr>
        <w:br/>
        <w:t xml:space="preserve">    struct DZZW_Task *next;     // Next task in queue</w:t>
      </w:r>
      <w:r>
        <w:rPr>
          <w:rFonts w:ascii="Courier New" w:hAnsi="Courier New"/>
          <w:color w:val="708090"/>
          <w:sz w:val="18"/>
        </w:rPr>
        <w:br/>
        <w:t>} DZZW_Task;</w:t>
      </w:r>
    </w:p>
    <w:p w:rsidR="00F43014" w:rsidRDefault="00000000">
      <w:pPr>
        <w:spacing w:before="160" w:after="120"/>
      </w:pPr>
      <w:r>
        <w:rPr>
          <w:rFonts w:ascii="DejaVu Sans" w:hAnsi="DejaVu Sans"/>
          <w:color w:val="36454F"/>
        </w:rPr>
        <w:t>Task execution flow:</w:t>
      </w:r>
    </w:p>
    <w:p w:rsidR="00F43014" w:rsidRDefault="00000000">
      <w:pPr>
        <w:pStyle w:val="a0"/>
        <w:spacing w:after="60"/>
        <w:ind w:left="1417"/>
      </w:pPr>
      <w:r>
        <w:rPr>
          <w:rFonts w:ascii="DejaVu Sans" w:hAnsi="DejaVu Sans"/>
          <w:color w:val="36454F"/>
        </w:rPr>
        <w:t>1. Application calls dzzw_spawn(fn, args)</w:t>
      </w:r>
    </w:p>
    <w:p w:rsidR="00F43014" w:rsidRDefault="00000000">
      <w:pPr>
        <w:pStyle w:val="a0"/>
        <w:spacing w:after="60"/>
        <w:ind w:left="1417"/>
      </w:pPr>
      <w:r>
        <w:rPr>
          <w:rFonts w:ascii="DejaVu Sans" w:hAnsi="DejaVu Sans"/>
          <w:color w:val="36454F"/>
        </w:rPr>
        <w:t>2. Task struct allocated and populated with function and arguments</w:t>
      </w:r>
    </w:p>
    <w:p w:rsidR="00F43014" w:rsidRDefault="00000000">
      <w:pPr>
        <w:pStyle w:val="a0"/>
        <w:spacing w:after="60"/>
        <w:ind w:left="1417"/>
      </w:pPr>
      <w:r>
        <w:rPr>
          <w:rFonts w:ascii="DejaVu Sans" w:hAnsi="DejaVu Sans"/>
          <w:color w:val="36454F"/>
        </w:rPr>
        <w:t>3. Task linked into global queue via dzzw_enqueue()</w:t>
      </w:r>
    </w:p>
    <w:p w:rsidR="00F43014" w:rsidRDefault="00000000">
      <w:pPr>
        <w:pStyle w:val="a0"/>
        <w:spacing w:after="60"/>
        <w:ind w:left="1417"/>
      </w:pPr>
      <w:r>
        <w:rPr>
          <w:rFonts w:ascii="DejaVu Sans" w:hAnsi="DejaVu Sans"/>
          <w:color w:val="36454F"/>
        </w:rPr>
        <w:t>4. Worker dequeues task via dzzw_dequeue_task()</w:t>
      </w:r>
    </w:p>
    <w:p w:rsidR="00F43014" w:rsidRDefault="00000000">
      <w:pPr>
        <w:pStyle w:val="a0"/>
        <w:spacing w:after="60"/>
        <w:ind w:left="1417"/>
      </w:pPr>
      <w:r>
        <w:rPr>
          <w:rFonts w:ascii="DejaVu Sans" w:hAnsi="DejaVu Sans"/>
          <w:color w:val="36454F"/>
        </w:rPr>
        <w:t>5. Worker calls g_executor(fn, args, argc, future)</w:t>
      </w:r>
    </w:p>
    <w:p w:rsidR="00F43014" w:rsidRDefault="00000000">
      <w:pPr>
        <w:pStyle w:val="a0"/>
        <w:spacing w:after="60"/>
        <w:ind w:left="1417"/>
      </w:pPr>
      <w:r>
        <w:rPr>
          <w:rFonts w:ascii="DejaVu Sans" w:hAnsi="DejaVu Sans"/>
          <w:color w:val="36454F"/>
        </w:rPr>
        <w:lastRenderedPageBreak/>
        <w:t>6. Future state updated to DONE or ERROR</w:t>
      </w:r>
    </w:p>
    <w:p w:rsidR="00F43014" w:rsidRDefault="00000000">
      <w:pPr>
        <w:pStyle w:val="a0"/>
        <w:spacing w:after="60"/>
        <w:ind w:left="1417"/>
      </w:pPr>
      <w:r>
        <w:rPr>
          <w:rFonts w:ascii="DejaVu Sans" w:hAnsi="DejaVu Sans"/>
          <w:color w:val="36454F"/>
        </w:rPr>
        <w:t>7. Task and args memory freed</w:t>
      </w:r>
    </w:p>
    <w:p w:rsidR="00F43014" w:rsidRDefault="00000000">
      <w:pPr>
        <w:spacing w:before="360" w:after="120"/>
      </w:pPr>
      <w:r>
        <w:rPr>
          <w:rFonts w:ascii="DejaVu Sans" w:hAnsi="DejaVu Sans"/>
          <w:b/>
          <w:color w:val="708090"/>
          <w:sz w:val="32"/>
        </w:rPr>
        <w:t>4.3 Future System (DZZW_Future)</w:t>
      </w:r>
    </w:p>
    <w:p w:rsidR="00F43014" w:rsidRDefault="00000000">
      <w:pPr>
        <w:spacing w:after="120"/>
      </w:pPr>
      <w:r>
        <w:rPr>
          <w:rFonts w:ascii="DejaVu Sans" w:hAnsi="DejaVu Sans"/>
          <w:color w:val="36454F"/>
        </w:rPr>
        <w:t>Futures provide a promise-like mechanism for asynchronous result retrieval. They implement a 4-state state machine with full mutex-protected transitions.</w:t>
      </w:r>
    </w:p>
    <w:p w:rsidR="00F43014" w:rsidRDefault="00000000">
      <w:pPr>
        <w:pBdr>
          <w:left w:val="single" w:sz="8" w:space="8" w:color="D3D3D3"/>
        </w:pBdr>
        <w:shd w:val="clear" w:color="auto" w:fill="F5F5F5"/>
        <w:spacing w:before="120" w:after="120"/>
        <w:ind w:left="454"/>
      </w:pPr>
      <w:r>
        <w:rPr>
          <w:rFonts w:ascii="Courier New" w:hAnsi="Courier New"/>
          <w:color w:val="708090"/>
          <w:sz w:val="18"/>
        </w:rPr>
        <w:t>typedef enum {</w:t>
      </w:r>
      <w:r>
        <w:rPr>
          <w:rFonts w:ascii="Courier New" w:hAnsi="Courier New"/>
          <w:color w:val="708090"/>
          <w:sz w:val="18"/>
        </w:rPr>
        <w:br/>
        <w:t xml:space="preserve">    DZZW_PENDING   = 0,  // Task created but not yet started</w:t>
      </w:r>
      <w:r>
        <w:rPr>
          <w:rFonts w:ascii="Courier New" w:hAnsi="Courier New"/>
          <w:color w:val="708090"/>
          <w:sz w:val="18"/>
        </w:rPr>
        <w:br/>
        <w:t xml:space="preserve">    DZZW_RUNNING   = 1,  // Worker is executing the task</w:t>
      </w:r>
      <w:r>
        <w:rPr>
          <w:rFonts w:ascii="Courier New" w:hAnsi="Courier New"/>
          <w:color w:val="708090"/>
          <w:sz w:val="18"/>
        </w:rPr>
        <w:br/>
        <w:t xml:space="preserve">    DZZW_DONE      = 2,  // Task completed successfully</w:t>
      </w:r>
      <w:r>
        <w:rPr>
          <w:rFonts w:ascii="Courier New" w:hAnsi="Courier New"/>
          <w:color w:val="708090"/>
          <w:sz w:val="18"/>
        </w:rPr>
        <w:br/>
        <w:t xml:space="preserve">    DZZW_ERROR     = 3   // Task completed with an error</w:t>
      </w:r>
      <w:r>
        <w:rPr>
          <w:rFonts w:ascii="Courier New" w:hAnsi="Courier New"/>
          <w:color w:val="708090"/>
          <w:sz w:val="18"/>
        </w:rPr>
        <w:br/>
        <w:t>} DZZW_FutureState;</w:t>
      </w:r>
      <w:r>
        <w:rPr>
          <w:rFonts w:ascii="Courier New" w:hAnsi="Courier New"/>
          <w:color w:val="708090"/>
          <w:sz w:val="18"/>
        </w:rPr>
        <w:br/>
      </w:r>
      <w:r>
        <w:rPr>
          <w:rFonts w:ascii="Courier New" w:hAnsi="Courier New"/>
          <w:color w:val="708090"/>
          <w:sz w:val="18"/>
        </w:rPr>
        <w:br/>
        <w:t>typedef struct DZZW_Future {</w:t>
      </w:r>
      <w:r>
        <w:rPr>
          <w:rFonts w:ascii="Courier New" w:hAnsi="Courier New"/>
          <w:color w:val="708090"/>
          <w:sz w:val="18"/>
        </w:rPr>
        <w:br/>
        <w:t xml:space="preserve">    DZZW_FutureState state;   // Current state</w:t>
      </w:r>
      <w:r>
        <w:rPr>
          <w:rFonts w:ascii="Courier New" w:hAnsi="Courier New"/>
          <w:color w:val="708090"/>
          <w:sz w:val="18"/>
        </w:rPr>
        <w:br/>
        <w:t xml:space="preserve">    Value *result;            // Result value (or error)</w:t>
      </w:r>
      <w:r>
        <w:rPr>
          <w:rFonts w:ascii="Courier New" w:hAnsi="Courier New"/>
          <w:color w:val="708090"/>
          <w:sz w:val="18"/>
        </w:rPr>
        <w:br/>
        <w:t xml:space="preserve">    pthread_mutex_t mu;       // Protects state transitions</w:t>
      </w:r>
      <w:r>
        <w:rPr>
          <w:rFonts w:ascii="Courier New" w:hAnsi="Courier New"/>
          <w:color w:val="708090"/>
          <w:sz w:val="18"/>
        </w:rPr>
        <w:br/>
        <w:t xml:space="preserve">    pthread_cond_t  cv;       // Signaled when state changes</w:t>
      </w:r>
      <w:r>
        <w:rPr>
          <w:rFonts w:ascii="Courier New" w:hAnsi="Courier New"/>
          <w:color w:val="708090"/>
          <w:sz w:val="18"/>
        </w:rPr>
        <w:br/>
        <w:t xml:space="preserve">    int refcount;             // Reference counting (unused)</w:t>
      </w:r>
      <w:r>
        <w:rPr>
          <w:rFonts w:ascii="Courier New" w:hAnsi="Courier New"/>
          <w:color w:val="708090"/>
          <w:sz w:val="18"/>
        </w:rPr>
        <w:br/>
        <w:t>} DZZW_Future;</w:t>
      </w:r>
    </w:p>
    <w:p w:rsidR="00F43014" w:rsidRDefault="00000000">
      <w:pPr>
        <w:spacing w:before="160" w:after="120"/>
      </w:pPr>
      <w:r>
        <w:rPr>
          <w:rFonts w:ascii="DejaVu Sans" w:hAnsi="DejaVu Sans"/>
          <w:color w:val="36454F"/>
        </w:rPr>
        <w:t>State transition diagram:</w:t>
      </w:r>
    </w:p>
    <w:p w:rsidR="00F43014" w:rsidRDefault="00000000">
      <w:pPr>
        <w:pBdr>
          <w:left w:val="single" w:sz="8" w:space="8" w:color="D3D3D3"/>
        </w:pBdr>
        <w:shd w:val="clear" w:color="auto" w:fill="F5F5F5"/>
        <w:spacing w:before="120" w:after="120"/>
        <w:ind w:left="454"/>
      </w:pPr>
      <w:r>
        <w:rPr>
          <w:rFonts w:ascii="Courier New" w:hAnsi="Courier New"/>
          <w:color w:val="708090"/>
          <w:sz w:val="18"/>
        </w:rPr>
        <w:br/>
        <w:t xml:space="preserve">         ┌──────────┐</w:t>
      </w:r>
      <w:r>
        <w:rPr>
          <w:rFonts w:ascii="Courier New" w:hAnsi="Courier New"/>
          <w:color w:val="708090"/>
          <w:sz w:val="18"/>
        </w:rPr>
        <w:br/>
        <w:t xml:space="preserve">         │ PENDING  │ ← dzzw_spawn() creates futures in this state</w:t>
      </w:r>
      <w:r>
        <w:rPr>
          <w:rFonts w:ascii="Courier New" w:hAnsi="Courier New"/>
          <w:color w:val="708090"/>
          <w:sz w:val="18"/>
        </w:rPr>
        <w:br/>
        <w:t xml:space="preserve">         └────┬─────┘</w:t>
      </w:r>
      <w:r>
        <w:rPr>
          <w:rFonts w:ascii="Courier New" w:hAnsi="Courier New"/>
          <w:color w:val="708090"/>
          <w:sz w:val="18"/>
        </w:rPr>
        <w:br/>
        <w:t xml:space="preserve">              │ worker picks up task</w:t>
      </w:r>
      <w:r>
        <w:rPr>
          <w:rFonts w:ascii="Courier New" w:hAnsi="Courier New"/>
          <w:color w:val="708090"/>
          <w:sz w:val="18"/>
        </w:rPr>
        <w:br/>
        <w:t xml:space="preserve">              ▼</w:t>
      </w:r>
      <w:r>
        <w:rPr>
          <w:rFonts w:ascii="Courier New" w:hAnsi="Courier New"/>
          <w:color w:val="708090"/>
          <w:sz w:val="18"/>
        </w:rPr>
        <w:br/>
        <w:t xml:space="preserve">         ┌──────────┐</w:t>
      </w:r>
      <w:r>
        <w:rPr>
          <w:rFonts w:ascii="Courier New" w:hAnsi="Courier New"/>
          <w:color w:val="708090"/>
          <w:sz w:val="18"/>
        </w:rPr>
        <w:br/>
        <w:t xml:space="preserve">         │ RUNNING  │ ← Executor starts executing the function</w:t>
      </w:r>
      <w:r>
        <w:rPr>
          <w:rFonts w:ascii="Courier New" w:hAnsi="Courier New"/>
          <w:color w:val="708090"/>
          <w:sz w:val="18"/>
        </w:rPr>
        <w:br/>
        <w:t xml:space="preserve">         └────┬─────┘</w:t>
      </w:r>
      <w:r>
        <w:rPr>
          <w:rFonts w:ascii="Courier New" w:hAnsi="Courier New"/>
          <w:color w:val="708090"/>
          <w:sz w:val="18"/>
        </w:rPr>
        <w:br/>
        <w:t xml:space="preserve">              │ execution completes</w:t>
      </w:r>
      <w:r>
        <w:rPr>
          <w:rFonts w:ascii="Courier New" w:hAnsi="Courier New"/>
          <w:color w:val="708090"/>
          <w:sz w:val="18"/>
        </w:rPr>
        <w:br/>
        <w:t xml:space="preserve">         ┌────┴─────┐</w:t>
      </w:r>
      <w:r>
        <w:rPr>
          <w:rFonts w:ascii="Courier New" w:hAnsi="Courier New"/>
          <w:color w:val="708090"/>
          <w:sz w:val="18"/>
        </w:rPr>
        <w:br/>
        <w:t xml:space="preserve">         │          │</w:t>
      </w:r>
      <w:r>
        <w:rPr>
          <w:rFonts w:ascii="Courier New" w:hAnsi="Courier New"/>
          <w:color w:val="708090"/>
          <w:sz w:val="18"/>
        </w:rPr>
        <w:br/>
        <w:t xml:space="preserve">    success     error</w:t>
      </w:r>
      <w:r>
        <w:rPr>
          <w:rFonts w:ascii="Courier New" w:hAnsi="Courier New"/>
          <w:color w:val="708090"/>
          <w:sz w:val="18"/>
        </w:rPr>
        <w:br/>
        <w:t xml:space="preserve">         │          │</w:t>
      </w:r>
      <w:r>
        <w:rPr>
          <w:rFonts w:ascii="Courier New" w:hAnsi="Courier New"/>
          <w:color w:val="708090"/>
          <w:sz w:val="18"/>
        </w:rPr>
        <w:br/>
        <w:t xml:space="preserve">         ▼          ▼</w:t>
      </w:r>
      <w:r>
        <w:rPr>
          <w:rFonts w:ascii="Courier New" w:hAnsi="Courier New"/>
          <w:color w:val="708090"/>
          <w:sz w:val="18"/>
        </w:rPr>
        <w:br/>
        <w:t xml:space="preserve">    ┌───────┐  ┌────────┐</w:t>
      </w:r>
      <w:r>
        <w:rPr>
          <w:rFonts w:ascii="Courier New" w:hAnsi="Courier New"/>
          <w:color w:val="708090"/>
          <w:sz w:val="18"/>
        </w:rPr>
        <w:br/>
        <w:t xml:space="preserve">    │ DONE  │  │ ERROR  │</w:t>
      </w:r>
      <w:r>
        <w:rPr>
          <w:rFonts w:ascii="Courier New" w:hAnsi="Courier New"/>
          <w:color w:val="708090"/>
          <w:sz w:val="18"/>
        </w:rPr>
        <w:br/>
        <w:t xml:space="preserve">    └───────┘  └────────┘</w:t>
      </w:r>
      <w:r>
        <w:rPr>
          <w:rFonts w:ascii="Courier New" w:hAnsi="Courier New"/>
          <w:color w:val="708090"/>
          <w:sz w:val="18"/>
        </w:rPr>
        <w:br/>
        <w:t xml:space="preserve">         │          │</w:t>
      </w:r>
      <w:r>
        <w:rPr>
          <w:rFonts w:ascii="Courier New" w:hAnsi="Courier New"/>
          <w:color w:val="708090"/>
          <w:sz w:val="18"/>
        </w:rPr>
        <w:br/>
        <w:t xml:space="preserve">         └────┬─────┘</w:t>
      </w:r>
      <w:r>
        <w:rPr>
          <w:rFonts w:ascii="Courier New" w:hAnsi="Courier New"/>
          <w:color w:val="708090"/>
          <w:sz w:val="18"/>
        </w:rPr>
        <w:br/>
        <w:t xml:space="preserve">              │ dzzw_await() / dzzw_future_wait()</w:t>
      </w:r>
      <w:r>
        <w:rPr>
          <w:rFonts w:ascii="Courier New" w:hAnsi="Courier New"/>
          <w:color w:val="708090"/>
          <w:sz w:val="18"/>
        </w:rPr>
        <w:br/>
        <w:t xml:space="preserve">              ▼</w:t>
      </w:r>
      <w:r>
        <w:rPr>
          <w:rFonts w:ascii="Courier New" w:hAnsi="Courier New"/>
          <w:color w:val="708090"/>
          <w:sz w:val="18"/>
        </w:rPr>
        <w:br/>
        <w:t xml:space="preserve">         (result returned to caller)</w:t>
      </w:r>
      <w:r>
        <w:rPr>
          <w:rFonts w:ascii="Courier New" w:hAnsi="Courier New"/>
          <w:color w:val="708090"/>
          <w:sz w:val="18"/>
        </w:rPr>
        <w:br/>
        <w:t xml:space="preserve">    </w:t>
      </w:r>
    </w:p>
    <w:p w:rsidR="00F43014" w:rsidRDefault="00000000">
      <w:pPr>
        <w:spacing w:before="360" w:after="120"/>
      </w:pPr>
      <w:r>
        <w:rPr>
          <w:rFonts w:ascii="DejaVu Sans" w:hAnsi="DejaVu Sans"/>
          <w:b/>
          <w:color w:val="708090"/>
          <w:sz w:val="32"/>
        </w:rPr>
        <w:t>4.4 Channel System (DZZW_Channel)</w:t>
      </w:r>
    </w:p>
    <w:p w:rsidR="00F43014" w:rsidRDefault="00000000">
      <w:pPr>
        <w:spacing w:after="120"/>
      </w:pPr>
      <w:r>
        <w:rPr>
          <w:rFonts w:ascii="DejaVu Sans" w:hAnsi="DejaVu Sans"/>
          <w:color w:val="36454F"/>
        </w:rPr>
        <w:lastRenderedPageBreak/>
        <w:t>Channels implement bounded FIFO queues using a circular buffer. They support blocking send and receive operations, making them ideal for producer-consumer patterns.</w:t>
      </w:r>
    </w:p>
    <w:p w:rsidR="00F43014" w:rsidRDefault="00000000">
      <w:pPr>
        <w:pBdr>
          <w:left w:val="single" w:sz="8" w:space="8" w:color="D3D3D3"/>
        </w:pBdr>
        <w:shd w:val="clear" w:color="auto" w:fill="F5F5F5"/>
        <w:spacing w:before="120" w:after="120"/>
        <w:ind w:left="454"/>
      </w:pPr>
      <w:r>
        <w:rPr>
          <w:rFonts w:ascii="Courier New" w:hAnsi="Courier New"/>
          <w:color w:val="708090"/>
          <w:sz w:val="18"/>
        </w:rPr>
        <w:t>typedef struct DZZW_Channel {</w:t>
      </w:r>
      <w:r>
        <w:rPr>
          <w:rFonts w:ascii="Courier New" w:hAnsi="Courier New"/>
          <w:color w:val="708090"/>
          <w:sz w:val="18"/>
        </w:rPr>
        <w:br/>
        <w:t xml:space="preserve">    Value **buf;               // Circular buffer array</w:t>
      </w:r>
      <w:r>
        <w:rPr>
          <w:rFonts w:ascii="Courier New" w:hAnsi="Courier New"/>
          <w:color w:val="708090"/>
          <w:sz w:val="18"/>
        </w:rPr>
        <w:br/>
        <w:t xml:space="preserve">    int cap;                    // Buffer capacity</w:t>
      </w:r>
      <w:r>
        <w:rPr>
          <w:rFonts w:ascii="Courier New" w:hAnsi="Courier New"/>
          <w:color w:val="708090"/>
          <w:sz w:val="18"/>
        </w:rPr>
        <w:br/>
        <w:t xml:space="preserve">    int head;                   // Read index (mod cap)</w:t>
      </w:r>
      <w:r>
        <w:rPr>
          <w:rFonts w:ascii="Courier New" w:hAnsi="Courier New"/>
          <w:color w:val="708090"/>
          <w:sz w:val="18"/>
        </w:rPr>
        <w:br/>
        <w:t xml:space="preserve">    int tail;                   // Write index (mod cap)</w:t>
      </w:r>
      <w:r>
        <w:rPr>
          <w:rFonts w:ascii="Courier New" w:hAnsi="Courier New"/>
          <w:color w:val="708090"/>
          <w:sz w:val="18"/>
        </w:rPr>
        <w:br/>
        <w:t xml:space="preserve">    int count;                  // Current number of items</w:t>
      </w:r>
      <w:r>
        <w:rPr>
          <w:rFonts w:ascii="Courier New" w:hAnsi="Courier New"/>
          <w:color w:val="708090"/>
          <w:sz w:val="18"/>
        </w:rPr>
        <w:br/>
        <w:t xml:space="preserve">    pthread_mutex_t mu;         // Protects all fields</w:t>
      </w:r>
      <w:r>
        <w:rPr>
          <w:rFonts w:ascii="Courier New" w:hAnsi="Courier New"/>
          <w:color w:val="708090"/>
          <w:sz w:val="18"/>
        </w:rPr>
        <w:br/>
        <w:t xml:space="preserve">    pthread_cond_t not_empty;   // Signaled when item available</w:t>
      </w:r>
      <w:r>
        <w:rPr>
          <w:rFonts w:ascii="Courier New" w:hAnsi="Courier New"/>
          <w:color w:val="708090"/>
          <w:sz w:val="18"/>
        </w:rPr>
        <w:br/>
        <w:t xml:space="preserve">    pthread_cond_t not_full;    // Signaled when space available</w:t>
      </w:r>
      <w:r>
        <w:rPr>
          <w:rFonts w:ascii="Courier New" w:hAnsi="Courier New"/>
          <w:color w:val="708090"/>
          <w:sz w:val="18"/>
        </w:rPr>
        <w:br/>
        <w:t>} DZZW_Channel;</w:t>
      </w:r>
    </w:p>
    <w:p w:rsidR="00F43014" w:rsidRDefault="00000000">
      <w:pPr>
        <w:spacing w:before="160" w:after="120"/>
      </w:pPr>
      <w:r>
        <w:rPr>
          <w:rFonts w:ascii="DejaVu Sans" w:hAnsi="DejaVu Sans"/>
          <w:color w:val="36454F"/>
        </w:rPr>
        <w:t>Channel blocking semantics:</w:t>
      </w:r>
    </w:p>
    <w:p w:rsidR="00F43014" w:rsidRDefault="00000000">
      <w:pPr>
        <w:pStyle w:val="a0"/>
        <w:spacing w:after="60"/>
        <w:ind w:left="1417"/>
      </w:pPr>
      <w:r>
        <w:rPr>
          <w:rFonts w:ascii="DejaVu Sans" w:hAnsi="DejaVu Sans"/>
          <w:color w:val="36454F"/>
        </w:rPr>
        <w:t>send(): Blocks if count == cap (buffer full), waits for receiver</w:t>
      </w:r>
    </w:p>
    <w:p w:rsidR="00F43014" w:rsidRDefault="00000000">
      <w:pPr>
        <w:pStyle w:val="a0"/>
        <w:spacing w:after="60"/>
        <w:ind w:left="1417"/>
      </w:pPr>
      <w:r>
        <w:rPr>
          <w:rFonts w:ascii="DejaVu Sans" w:hAnsi="DejaVu Sans"/>
          <w:color w:val="36454F"/>
        </w:rPr>
        <w:t>recv(): Blocks if count == 0 (buffer empty), waits for sender</w:t>
      </w:r>
    </w:p>
    <w:p w:rsidR="00F43014" w:rsidRDefault="00000000">
      <w:pPr>
        <w:pStyle w:val="a0"/>
        <w:spacing w:after="60"/>
        <w:ind w:left="1417"/>
      </w:pPr>
      <w:r>
        <w:rPr>
          <w:rFonts w:ascii="DejaVu Sans" w:hAnsi="DejaVu Sans"/>
          <w:color w:val="36454F"/>
        </w:rPr>
        <w:t>Capacity of 0: Creates a synchronous (rendezvous) channel</w:t>
      </w:r>
    </w:p>
    <w:p w:rsidR="00F43014" w:rsidRDefault="00000000">
      <w:pPr>
        <w:pStyle w:val="a0"/>
        <w:spacing w:after="60"/>
        <w:ind w:left="1417"/>
      </w:pPr>
      <w:r>
        <w:rPr>
          <w:rFonts w:ascii="DejaVu Sans" w:hAnsi="DejaVu Sans"/>
          <w:color w:val="36454F"/>
        </w:rPr>
        <w:t>Default capacity: 64 elements</w:t>
      </w:r>
    </w:p>
    <w:p w:rsidR="00F43014" w:rsidRDefault="00000000">
      <w:pPr>
        <w:spacing w:before="360" w:after="120"/>
      </w:pPr>
      <w:r>
        <w:rPr>
          <w:rFonts w:ascii="DejaVu Sans" w:hAnsi="DejaVu Sans"/>
          <w:b/>
          <w:color w:val="708090"/>
          <w:sz w:val="32"/>
        </w:rPr>
        <w:t>4.5 Mutex Synchronization (DZZW_Mutex)</w:t>
      </w:r>
    </w:p>
    <w:p w:rsidR="00F43014" w:rsidRDefault="00000000">
      <w:pPr>
        <w:spacing w:after="120"/>
      </w:pPr>
      <w:r>
        <w:rPr>
          <w:rFonts w:ascii="DejaVu Sans" w:hAnsi="DejaVu Sans"/>
          <w:color w:val="36454F"/>
        </w:rPr>
        <w:t>DZZW_Mutex wraps pthread_mutex_t with a simple interface. It uses the default mutex type which is non-recursive and non-robust.</w:t>
      </w:r>
    </w:p>
    <w:p w:rsidR="00F43014" w:rsidRDefault="00000000">
      <w:pPr>
        <w:pBdr>
          <w:left w:val="single" w:sz="8" w:space="8" w:color="D3D3D3"/>
        </w:pBdr>
        <w:shd w:val="clear" w:color="auto" w:fill="F5F5F5"/>
        <w:spacing w:before="120" w:after="120"/>
        <w:ind w:left="454"/>
      </w:pPr>
      <w:r>
        <w:rPr>
          <w:rFonts w:ascii="Courier New" w:hAnsi="Courier New"/>
          <w:color w:val="708090"/>
          <w:sz w:val="18"/>
        </w:rPr>
        <w:t>typedef struct DZZW_Mutex {</w:t>
      </w:r>
      <w:r>
        <w:rPr>
          <w:rFonts w:ascii="Courier New" w:hAnsi="Courier New"/>
          <w:color w:val="708090"/>
          <w:sz w:val="18"/>
        </w:rPr>
        <w:br/>
        <w:t xml:space="preserve">    pthread_mutex_t mu;</w:t>
      </w:r>
      <w:r>
        <w:rPr>
          <w:rFonts w:ascii="Courier New" w:hAnsi="Courier New"/>
          <w:color w:val="708090"/>
          <w:sz w:val="18"/>
        </w:rPr>
        <w:br/>
        <w:t>} DZZW_Mutex;</w:t>
      </w:r>
      <w:r>
        <w:rPr>
          <w:rFonts w:ascii="Courier New" w:hAnsi="Courier New"/>
          <w:color w:val="708090"/>
          <w:sz w:val="18"/>
        </w:rPr>
        <w:br/>
      </w:r>
      <w:r>
        <w:rPr>
          <w:rFonts w:ascii="Courier New" w:hAnsi="Courier New"/>
          <w:color w:val="708090"/>
          <w:sz w:val="18"/>
        </w:rPr>
        <w:br/>
        <w:t>// Usage pattern:</w:t>
      </w:r>
      <w:r>
        <w:rPr>
          <w:rFonts w:ascii="Courier New" w:hAnsi="Courier New"/>
          <w:color w:val="708090"/>
          <w:sz w:val="18"/>
        </w:rPr>
        <w:br/>
        <w:t>DZZW_Mutex *m = dzzw_mutex_new();</w:t>
      </w:r>
      <w:r>
        <w:rPr>
          <w:rFonts w:ascii="Courier New" w:hAnsi="Courier New"/>
          <w:color w:val="708090"/>
          <w:sz w:val="18"/>
        </w:rPr>
        <w:br/>
        <w:t>dzzw_mutex_lock(m);</w:t>
      </w:r>
      <w:r>
        <w:rPr>
          <w:rFonts w:ascii="Courier New" w:hAnsi="Courier New"/>
          <w:color w:val="708090"/>
          <w:sz w:val="18"/>
        </w:rPr>
        <w:br/>
        <w:t>// ... critical section ...</w:t>
      </w:r>
      <w:r>
        <w:rPr>
          <w:rFonts w:ascii="Courier New" w:hAnsi="Courier New"/>
          <w:color w:val="708090"/>
          <w:sz w:val="18"/>
        </w:rPr>
        <w:br/>
        <w:t>dzzw_mutex_unlock(m);</w:t>
      </w:r>
      <w:r>
        <w:rPr>
          <w:rFonts w:ascii="Courier New" w:hAnsi="Courier New"/>
          <w:color w:val="708090"/>
          <w:sz w:val="18"/>
        </w:rPr>
        <w:br/>
        <w:t>dzzw_mutex_free(m);  // Always free to prevent leaks</w:t>
      </w:r>
      <w:r>
        <w:rPr>
          <w:rFonts w:ascii="Courier New" w:hAnsi="Courier New"/>
          <w:color w:val="708090"/>
          <w:sz w:val="18"/>
        </w:rPr>
        <w:br/>
      </w:r>
    </w:p>
    <w:p w:rsidR="00F43014" w:rsidRDefault="00000000">
      <w:r>
        <w:br w:type="page"/>
      </w:r>
    </w:p>
    <w:p w:rsidR="00F43014" w:rsidRDefault="00000000">
      <w:pPr>
        <w:pBdr>
          <w:bottom w:val="single" w:sz="12" w:space="1" w:color="36454F"/>
        </w:pBdr>
        <w:spacing w:before="480" w:after="160"/>
      </w:pPr>
      <w:r>
        <w:rPr>
          <w:rFonts w:ascii="DejaVu Sans" w:hAnsi="DejaVu Sans"/>
          <w:b/>
          <w:color w:val="36454F"/>
          <w:sz w:val="40"/>
        </w:rPr>
        <w:lastRenderedPageBreak/>
        <w:t>5. API Reference and Usage Patterns</w:t>
      </w:r>
    </w:p>
    <w:p w:rsidR="00F43014" w:rsidRDefault="00000000">
      <w:pPr>
        <w:spacing w:before="360" w:after="120"/>
      </w:pPr>
      <w:r>
        <w:rPr>
          <w:rFonts w:ascii="DejaVu Sans" w:hAnsi="DejaVu Sans"/>
          <w:b/>
          <w:color w:val="708090"/>
          <w:sz w:val="32"/>
        </w:rPr>
        <w:t>5.1 Thread Pool Initialization</w:t>
      </w:r>
    </w:p>
    <w:p w:rsidR="00F43014" w:rsidRDefault="00000000">
      <w:pPr>
        <w:pBdr>
          <w:left w:val="single" w:sz="8" w:space="8" w:color="D3D3D3"/>
        </w:pBdr>
        <w:shd w:val="clear" w:color="auto" w:fill="F5F5F5"/>
        <w:spacing w:before="120" w:after="120"/>
        <w:ind w:left="454"/>
      </w:pPr>
      <w:r>
        <w:rPr>
          <w:rFonts w:ascii="Courier New" w:hAnsi="Courier New"/>
          <w:color w:val="708090"/>
          <w:sz w:val="18"/>
        </w:rPr>
        <w:t>// Initialize DZZW with auto-detected worker count</w:t>
      </w:r>
      <w:r>
        <w:rPr>
          <w:rFonts w:ascii="Courier New" w:hAnsi="Courier New"/>
          <w:color w:val="708090"/>
          <w:sz w:val="18"/>
        </w:rPr>
        <w:br/>
        <w:t>void dzzw_init(int num_workers);</w:t>
      </w:r>
      <w:r>
        <w:rPr>
          <w:rFonts w:ascii="Courier New" w:hAnsi="Courier New"/>
          <w:color w:val="708090"/>
          <w:sz w:val="18"/>
        </w:rPr>
        <w:br/>
      </w:r>
      <w:r>
        <w:rPr>
          <w:rFonts w:ascii="Courier New" w:hAnsi="Courier New"/>
          <w:color w:val="708090"/>
          <w:sz w:val="18"/>
        </w:rPr>
        <w:br/>
        <w:t>// num_workers = 0: Auto-detect via sysconf(_SC_NPROCESSORS_ONLN)</w:t>
      </w:r>
      <w:r>
        <w:rPr>
          <w:rFonts w:ascii="Courier New" w:hAnsi="Courier New"/>
          <w:color w:val="708090"/>
          <w:sz w:val="18"/>
        </w:rPr>
        <w:br/>
        <w:t>// num_workers &gt; 0: Use specified count</w:t>
      </w:r>
      <w:r>
        <w:rPr>
          <w:rFonts w:ascii="Courier New" w:hAnsi="Courier New"/>
          <w:color w:val="708090"/>
          <w:sz w:val="18"/>
        </w:rPr>
        <w:br/>
        <w:t>// num_workers &lt; 0: Error, pool not initialized</w:t>
      </w:r>
      <w:r>
        <w:rPr>
          <w:rFonts w:ascii="Courier New" w:hAnsi="Courier New"/>
          <w:color w:val="708090"/>
          <w:sz w:val="18"/>
        </w:rPr>
        <w:br/>
      </w:r>
      <w:r>
        <w:rPr>
          <w:rFonts w:ascii="Courier New" w:hAnsi="Courier New"/>
          <w:color w:val="708090"/>
          <w:sz w:val="18"/>
        </w:rPr>
        <w:br/>
        <w:t>// Example: Auto-detect CPU cores</w:t>
      </w:r>
      <w:r>
        <w:rPr>
          <w:rFonts w:ascii="Courier New" w:hAnsi="Courier New"/>
          <w:color w:val="708090"/>
          <w:sz w:val="18"/>
        </w:rPr>
        <w:br/>
        <w:t>dzzw_init(0);  // Uses sysconf to get CPU count</w:t>
      </w:r>
      <w:r>
        <w:rPr>
          <w:rFonts w:ascii="Courier New" w:hAnsi="Courier New"/>
          <w:color w:val="708090"/>
          <w:sz w:val="18"/>
        </w:rPr>
        <w:br/>
      </w:r>
      <w:r>
        <w:rPr>
          <w:rFonts w:ascii="Courier New" w:hAnsi="Courier New"/>
          <w:color w:val="708090"/>
          <w:sz w:val="18"/>
        </w:rPr>
        <w:br/>
        <w:t>// Example: Explicit worker count</w:t>
      </w:r>
      <w:r>
        <w:rPr>
          <w:rFonts w:ascii="Courier New" w:hAnsi="Courier New"/>
          <w:color w:val="708090"/>
          <w:sz w:val="18"/>
        </w:rPr>
        <w:br/>
        <w:t>dzzw_init(8);  // Force 8 workers regardless of CPU count</w:t>
      </w:r>
    </w:p>
    <w:p w:rsidR="00F43014" w:rsidRDefault="00000000">
      <w:pPr>
        <w:spacing w:before="360" w:after="120"/>
      </w:pPr>
      <w:r>
        <w:rPr>
          <w:rFonts w:ascii="DejaVu Sans" w:hAnsi="DejaVu Sans"/>
          <w:b/>
          <w:color w:val="708090"/>
          <w:sz w:val="32"/>
        </w:rPr>
        <w:t>5.2 Task Spawning and Awaiting</w:t>
      </w:r>
    </w:p>
    <w:p w:rsidR="00F43014" w:rsidRDefault="00000000">
      <w:pPr>
        <w:pBdr>
          <w:left w:val="single" w:sz="8" w:space="8" w:color="D3D3D3"/>
        </w:pBdr>
        <w:shd w:val="clear" w:color="auto" w:fill="F5F5F5"/>
        <w:spacing w:before="120" w:after="120"/>
        <w:ind w:left="454"/>
      </w:pPr>
      <w:r>
        <w:rPr>
          <w:rFonts w:ascii="Courier New" w:hAnsi="Courier New"/>
          <w:color w:val="708090"/>
          <w:sz w:val="18"/>
        </w:rPr>
        <w:t>// Spawn a task and get a future</w:t>
      </w:r>
      <w:r>
        <w:rPr>
          <w:rFonts w:ascii="Courier New" w:hAnsi="Courier New"/>
          <w:color w:val="708090"/>
          <w:sz w:val="18"/>
        </w:rPr>
        <w:br/>
        <w:t>DZZW_Future *dzzw_spawn(Value *fn, Value **args, int argc);</w:t>
      </w:r>
      <w:r>
        <w:rPr>
          <w:rFonts w:ascii="Courier New" w:hAnsi="Courier New"/>
          <w:color w:val="708090"/>
          <w:sz w:val="18"/>
        </w:rPr>
        <w:br/>
      </w:r>
      <w:r>
        <w:rPr>
          <w:rFonts w:ascii="Courier New" w:hAnsi="Courier New"/>
          <w:color w:val="708090"/>
          <w:sz w:val="18"/>
        </w:rPr>
        <w:br/>
        <w:t>// Wait for a future and get the result</w:t>
      </w:r>
      <w:r>
        <w:rPr>
          <w:rFonts w:ascii="Courier New" w:hAnsi="Courier New"/>
          <w:color w:val="708090"/>
          <w:sz w:val="18"/>
        </w:rPr>
        <w:br/>
        <w:t>Value *dzzw_await(DZZW_Future *f);</w:t>
      </w:r>
      <w:r>
        <w:rPr>
          <w:rFonts w:ascii="Courier New" w:hAnsi="Courier New"/>
          <w:color w:val="708090"/>
          <w:sz w:val="18"/>
        </w:rPr>
        <w:br/>
      </w:r>
      <w:r>
        <w:rPr>
          <w:rFonts w:ascii="Courier New" w:hAnsi="Courier New"/>
          <w:color w:val="708090"/>
          <w:sz w:val="18"/>
        </w:rPr>
        <w:br/>
        <w:t>// Example: Spawning a task</w:t>
      </w:r>
      <w:r>
        <w:rPr>
          <w:rFonts w:ascii="Courier New" w:hAnsi="Courier New"/>
          <w:color w:val="708090"/>
          <w:sz w:val="18"/>
        </w:rPr>
        <w:br/>
        <w:t>Value *args[] = { arg1, arg2 };</w:t>
      </w:r>
      <w:r>
        <w:rPr>
          <w:rFonts w:ascii="Courier New" w:hAnsi="Courier New"/>
          <w:color w:val="708090"/>
          <w:sz w:val="18"/>
        </w:rPr>
        <w:br/>
        <w:t>DZZW_Future *fut = dzzw_spawn(my_function, args, 2);</w:t>
      </w:r>
      <w:r>
        <w:rPr>
          <w:rFonts w:ascii="Courier New" w:hAnsi="Courier New"/>
          <w:color w:val="708090"/>
          <w:sz w:val="18"/>
        </w:rPr>
        <w:br/>
        <w:t>// ... do other work ...</w:t>
      </w:r>
      <w:r>
        <w:rPr>
          <w:rFonts w:ascii="Courier New" w:hAnsi="Courier New"/>
          <w:color w:val="708090"/>
          <w:sz w:val="18"/>
        </w:rPr>
        <w:br/>
        <w:t>Value *result = dzzw_await(fut);  // Blocks until complete</w:t>
      </w:r>
      <w:r>
        <w:rPr>
          <w:rFonts w:ascii="Courier New" w:hAnsi="Courier New"/>
          <w:color w:val="708090"/>
          <w:sz w:val="18"/>
        </w:rPr>
        <w:br/>
        <w:t>dzzw_future_free(fut);  // Clean up</w:t>
      </w:r>
    </w:p>
    <w:p w:rsidR="00F43014" w:rsidRDefault="00000000">
      <w:pPr>
        <w:spacing w:before="360" w:after="120"/>
      </w:pPr>
      <w:r>
        <w:rPr>
          <w:rFonts w:ascii="DejaVu Sans" w:hAnsi="DejaVu Sans"/>
          <w:b/>
          <w:color w:val="708090"/>
          <w:sz w:val="32"/>
        </w:rPr>
        <w:t>5.3 Channel Communication</w:t>
      </w:r>
    </w:p>
    <w:p w:rsidR="00F43014" w:rsidRDefault="00000000">
      <w:pPr>
        <w:pBdr>
          <w:left w:val="single" w:sz="8" w:space="8" w:color="D3D3D3"/>
        </w:pBdr>
        <w:shd w:val="clear" w:color="auto" w:fill="F5F5F5"/>
        <w:spacing w:before="120" w:after="120"/>
        <w:ind w:left="454"/>
      </w:pPr>
      <w:r>
        <w:rPr>
          <w:rFonts w:ascii="Courier New" w:hAnsi="Courier New"/>
          <w:color w:val="708090"/>
          <w:sz w:val="18"/>
        </w:rPr>
        <w:t>// Create a channel with specified capacity</w:t>
      </w:r>
      <w:r>
        <w:rPr>
          <w:rFonts w:ascii="Courier New" w:hAnsi="Courier New"/>
          <w:color w:val="708090"/>
          <w:sz w:val="18"/>
        </w:rPr>
        <w:br/>
        <w:t>DZZW_Channel *dzzw_channel_new(int capacity);</w:t>
      </w:r>
      <w:r>
        <w:rPr>
          <w:rFonts w:ascii="Courier New" w:hAnsi="Courier New"/>
          <w:color w:val="708090"/>
          <w:sz w:val="18"/>
        </w:rPr>
        <w:br/>
      </w:r>
      <w:r>
        <w:rPr>
          <w:rFonts w:ascii="Courier New" w:hAnsi="Courier New"/>
          <w:color w:val="708090"/>
          <w:sz w:val="18"/>
        </w:rPr>
        <w:br/>
        <w:t>// Send a value (blocking)</w:t>
      </w:r>
      <w:r>
        <w:rPr>
          <w:rFonts w:ascii="Courier New" w:hAnsi="Courier New"/>
          <w:color w:val="708090"/>
          <w:sz w:val="18"/>
        </w:rPr>
        <w:br/>
        <w:t>void dzzw_channel_send(DZZW_Channel *ch, Value *v);</w:t>
      </w:r>
      <w:r>
        <w:rPr>
          <w:rFonts w:ascii="Courier New" w:hAnsi="Courier New"/>
          <w:color w:val="708090"/>
          <w:sz w:val="18"/>
        </w:rPr>
        <w:br/>
      </w:r>
      <w:r>
        <w:rPr>
          <w:rFonts w:ascii="Courier New" w:hAnsi="Courier New"/>
          <w:color w:val="708090"/>
          <w:sz w:val="18"/>
        </w:rPr>
        <w:br/>
        <w:t>// Receive a value (blocking)</w:t>
      </w:r>
      <w:r>
        <w:rPr>
          <w:rFonts w:ascii="Courier New" w:hAnsi="Courier New"/>
          <w:color w:val="708090"/>
          <w:sz w:val="18"/>
        </w:rPr>
        <w:br/>
        <w:t>Value *dzzw_channel_recv(DZZW_Channel *ch);</w:t>
      </w:r>
      <w:r>
        <w:rPr>
          <w:rFonts w:ascii="Courier New" w:hAnsi="Courier New"/>
          <w:color w:val="708090"/>
          <w:sz w:val="18"/>
        </w:rPr>
        <w:br/>
      </w:r>
      <w:r>
        <w:rPr>
          <w:rFonts w:ascii="Courier New" w:hAnsi="Courier New"/>
          <w:color w:val="708090"/>
          <w:sz w:val="18"/>
        </w:rPr>
        <w:br/>
        <w:t>// Clean up</w:t>
      </w:r>
      <w:r>
        <w:rPr>
          <w:rFonts w:ascii="Courier New" w:hAnsi="Courier New"/>
          <w:color w:val="708090"/>
          <w:sz w:val="18"/>
        </w:rPr>
        <w:br/>
        <w:t>void dzzw_channel_free(DZZW_Channel *ch);</w:t>
      </w:r>
      <w:r>
        <w:rPr>
          <w:rFonts w:ascii="Courier New" w:hAnsi="Courier New"/>
          <w:color w:val="708090"/>
          <w:sz w:val="18"/>
        </w:rPr>
        <w:br/>
      </w:r>
      <w:r>
        <w:rPr>
          <w:rFonts w:ascii="Courier New" w:hAnsi="Courier New"/>
          <w:color w:val="708090"/>
          <w:sz w:val="18"/>
        </w:rPr>
        <w:br/>
        <w:t>// Example: Producer-Consumer</w:t>
      </w:r>
      <w:r>
        <w:rPr>
          <w:rFonts w:ascii="Courier New" w:hAnsi="Courier New"/>
          <w:color w:val="708090"/>
          <w:sz w:val="18"/>
        </w:rPr>
        <w:br/>
        <w:t>DZZW_Channel *ch = dzzw_channel_new(10);</w:t>
      </w:r>
      <w:r>
        <w:rPr>
          <w:rFonts w:ascii="Courier New" w:hAnsi="Courier New"/>
          <w:color w:val="708090"/>
          <w:sz w:val="18"/>
        </w:rPr>
        <w:br/>
      </w:r>
      <w:r>
        <w:rPr>
          <w:rFonts w:ascii="Courier New" w:hAnsi="Courier New"/>
          <w:color w:val="708090"/>
          <w:sz w:val="18"/>
        </w:rPr>
        <w:br/>
        <w:t>// Producer thread:</w:t>
      </w:r>
      <w:r>
        <w:rPr>
          <w:rFonts w:ascii="Courier New" w:hAnsi="Courier New"/>
          <w:color w:val="708090"/>
          <w:sz w:val="18"/>
        </w:rPr>
        <w:br/>
        <w:t>dzzw_channel_send(ch, produce_item());</w:t>
      </w:r>
      <w:r>
        <w:rPr>
          <w:rFonts w:ascii="Courier New" w:hAnsi="Courier New"/>
          <w:color w:val="708090"/>
          <w:sz w:val="18"/>
        </w:rPr>
        <w:br/>
      </w:r>
      <w:r>
        <w:rPr>
          <w:rFonts w:ascii="Courier New" w:hAnsi="Courier New"/>
          <w:color w:val="708090"/>
          <w:sz w:val="18"/>
        </w:rPr>
        <w:lastRenderedPageBreak/>
        <w:br/>
        <w:t>// Consumer thread:</w:t>
      </w:r>
      <w:r>
        <w:rPr>
          <w:rFonts w:ascii="Courier New" w:hAnsi="Courier New"/>
          <w:color w:val="708090"/>
          <w:sz w:val="18"/>
        </w:rPr>
        <w:br/>
        <w:t>Value *item = dzzw_channel_recv(ch);  // Blocks until available</w:t>
      </w:r>
    </w:p>
    <w:p w:rsidR="00F43014" w:rsidRDefault="00000000">
      <w:pPr>
        <w:spacing w:before="360" w:after="120"/>
      </w:pPr>
      <w:r>
        <w:rPr>
          <w:rFonts w:ascii="DejaVu Sans" w:hAnsi="DejaVu Sans"/>
          <w:b/>
          <w:color w:val="708090"/>
          <w:sz w:val="32"/>
        </w:rPr>
        <w:t>5.4 Mutex Locking Patterns</w:t>
      </w:r>
    </w:p>
    <w:p w:rsidR="00F43014" w:rsidRDefault="00000000">
      <w:pPr>
        <w:pBdr>
          <w:left w:val="single" w:sz="8" w:space="8" w:color="D3D3D3"/>
        </w:pBdr>
        <w:shd w:val="clear" w:color="auto" w:fill="F5F5F5"/>
        <w:spacing w:before="120" w:after="120"/>
        <w:ind w:left="454"/>
      </w:pPr>
      <w:r>
        <w:rPr>
          <w:rFonts w:ascii="Courier New" w:hAnsi="Courier New"/>
          <w:color w:val="708090"/>
          <w:sz w:val="18"/>
        </w:rPr>
        <w:t>// Create a mutex</w:t>
      </w:r>
      <w:r>
        <w:rPr>
          <w:rFonts w:ascii="Courier New" w:hAnsi="Courier New"/>
          <w:color w:val="708090"/>
          <w:sz w:val="18"/>
        </w:rPr>
        <w:br/>
        <w:t>DZZW_Mutex *dzzw_mutex_new();</w:t>
      </w:r>
      <w:r>
        <w:rPr>
          <w:rFonts w:ascii="Courier New" w:hAnsi="Courier New"/>
          <w:color w:val="708090"/>
          <w:sz w:val="18"/>
        </w:rPr>
        <w:br/>
      </w:r>
      <w:r>
        <w:rPr>
          <w:rFonts w:ascii="Courier New" w:hAnsi="Courier New"/>
          <w:color w:val="708090"/>
          <w:sz w:val="18"/>
        </w:rPr>
        <w:br/>
        <w:t>// Acquire lock (blocking)</w:t>
      </w:r>
      <w:r>
        <w:rPr>
          <w:rFonts w:ascii="Courier New" w:hAnsi="Courier New"/>
          <w:color w:val="708090"/>
          <w:sz w:val="18"/>
        </w:rPr>
        <w:br/>
        <w:t>void dzzw_mutex_lock(DZZW_Mutex *m);</w:t>
      </w:r>
      <w:r>
        <w:rPr>
          <w:rFonts w:ascii="Courier New" w:hAnsi="Courier New"/>
          <w:color w:val="708090"/>
          <w:sz w:val="18"/>
        </w:rPr>
        <w:br/>
      </w:r>
      <w:r>
        <w:rPr>
          <w:rFonts w:ascii="Courier New" w:hAnsi="Courier New"/>
          <w:color w:val="708090"/>
          <w:sz w:val="18"/>
        </w:rPr>
        <w:br/>
        <w:t>// Release lock</w:t>
      </w:r>
      <w:r>
        <w:rPr>
          <w:rFonts w:ascii="Courier New" w:hAnsi="Courier New"/>
          <w:color w:val="708090"/>
          <w:sz w:val="18"/>
        </w:rPr>
        <w:br/>
        <w:t>void dzzw_mutex_unlock(DZZW_Mutex *m);</w:t>
      </w:r>
      <w:r>
        <w:rPr>
          <w:rFonts w:ascii="Courier New" w:hAnsi="Courier New"/>
          <w:color w:val="708090"/>
          <w:sz w:val="18"/>
        </w:rPr>
        <w:br/>
      </w:r>
      <w:r>
        <w:rPr>
          <w:rFonts w:ascii="Courier New" w:hAnsi="Courier New"/>
          <w:color w:val="708090"/>
          <w:sz w:val="18"/>
        </w:rPr>
        <w:br/>
        <w:t>// Destroy mutex</w:t>
      </w:r>
      <w:r>
        <w:rPr>
          <w:rFonts w:ascii="Courier New" w:hAnsi="Courier New"/>
          <w:color w:val="708090"/>
          <w:sz w:val="18"/>
        </w:rPr>
        <w:br/>
        <w:t>void dzzw_mutex_free(DZZW_Mutex *m);</w:t>
      </w:r>
      <w:r>
        <w:rPr>
          <w:rFonts w:ascii="Courier New" w:hAnsi="Courier New"/>
          <w:color w:val="708090"/>
          <w:sz w:val="18"/>
        </w:rPr>
        <w:br/>
      </w:r>
      <w:r>
        <w:rPr>
          <w:rFonts w:ascii="Courier New" w:hAnsi="Courier New"/>
          <w:color w:val="708090"/>
          <w:sz w:val="18"/>
        </w:rPr>
        <w:br/>
        <w:t>// Best practice: Always unlock before freeing</w:t>
      </w:r>
      <w:r>
        <w:rPr>
          <w:rFonts w:ascii="Courier New" w:hAnsi="Courier New"/>
          <w:color w:val="708090"/>
          <w:sz w:val="18"/>
        </w:rPr>
        <w:br/>
        <w:t>DZZW_Mutex *m = dzzw_mutex_new();</w:t>
      </w:r>
      <w:r>
        <w:rPr>
          <w:rFonts w:ascii="Courier New" w:hAnsi="Courier New"/>
          <w:color w:val="708090"/>
          <w:sz w:val="18"/>
        </w:rPr>
        <w:br/>
        <w:t>dzzw_mutex_lock(m);</w:t>
      </w:r>
      <w:r>
        <w:rPr>
          <w:rFonts w:ascii="Courier New" w:hAnsi="Courier New"/>
          <w:color w:val="708090"/>
          <w:sz w:val="18"/>
        </w:rPr>
        <w:br/>
        <w:t>// ... critical section ...</w:t>
      </w:r>
      <w:r>
        <w:rPr>
          <w:rFonts w:ascii="Courier New" w:hAnsi="Courier New"/>
          <w:color w:val="708090"/>
          <w:sz w:val="18"/>
        </w:rPr>
        <w:br/>
        <w:t>dzzw_mutex_unlock(m);</w:t>
      </w:r>
      <w:r>
        <w:rPr>
          <w:rFonts w:ascii="Courier New" w:hAnsi="Courier New"/>
          <w:color w:val="708090"/>
          <w:sz w:val="18"/>
        </w:rPr>
        <w:br/>
        <w:t>dzzw_mutex_free(m);  // Safe after unlock</w:t>
      </w:r>
    </w:p>
    <w:p w:rsidR="00F43014" w:rsidRDefault="00000000">
      <w:pPr>
        <w:spacing w:before="360" w:after="120"/>
      </w:pPr>
      <w:r>
        <w:rPr>
          <w:rFonts w:ascii="DejaVu Sans" w:hAnsi="DejaVu Sans"/>
          <w:b/>
          <w:color w:val="708090"/>
          <w:sz w:val="32"/>
        </w:rPr>
        <w:t>5.5 H# Host Function Interface</w:t>
      </w:r>
    </w:p>
    <w:p w:rsidR="00F43014" w:rsidRDefault="00000000">
      <w:pPr>
        <w:spacing w:after="120"/>
      </w:pPr>
      <w:r>
        <w:rPr>
          <w:rFonts w:ascii="DejaVu Sans" w:hAnsi="DejaVu Sans"/>
          <w:color w:val="36454F"/>
        </w:rPr>
        <w:t>The H# layer provides convenient wrappers around the C API:</w:t>
      </w:r>
    </w:p>
    <w:p w:rsidR="00F43014" w:rsidRDefault="00000000">
      <w:pPr>
        <w:pBdr>
          <w:left w:val="single" w:sz="8" w:space="8" w:color="D3D3D3"/>
        </w:pBdr>
        <w:shd w:val="clear" w:color="auto" w:fill="F5F5F5"/>
        <w:spacing w:before="120" w:after="120"/>
        <w:ind w:left="454"/>
      </w:pPr>
      <w:r>
        <w:rPr>
          <w:rFonts w:ascii="Courier New" w:hAnsi="Courier New"/>
          <w:color w:val="708090"/>
          <w:sz w:val="18"/>
        </w:rPr>
        <w:t>// From bootstrap/dzzw.hto</w:t>
      </w:r>
      <w:r>
        <w:rPr>
          <w:rFonts w:ascii="Courier New" w:hAnsi="Courier New"/>
          <w:color w:val="708090"/>
          <w:sz w:val="18"/>
        </w:rPr>
        <w:br/>
        <w:t>fn dzzw_info() {</w:t>
      </w:r>
      <w:r>
        <w:rPr>
          <w:rFonts w:ascii="Courier New" w:hAnsi="Courier New"/>
          <w:color w:val="708090"/>
          <w:sz w:val="18"/>
        </w:rPr>
        <w:br/>
        <w:t xml:space="preserve">    let w = dzzw_worker_count();</w:t>
      </w:r>
      <w:r>
        <w:rPr>
          <w:rFonts w:ascii="Courier New" w:hAnsi="Courier New"/>
          <w:color w:val="708090"/>
          <w:sz w:val="18"/>
        </w:rPr>
        <w:br/>
        <w:t xml:space="preserve">    print("DZZW Thread Pool: " + str(w) + " workers");</w:t>
      </w:r>
      <w:r>
        <w:rPr>
          <w:rFonts w:ascii="Courier New" w:hAnsi="Courier New"/>
          <w:color w:val="708090"/>
          <w:sz w:val="18"/>
        </w:rPr>
        <w:br/>
        <w:t xml:space="preserve">    return w &gt; 0;</w:t>
      </w:r>
      <w:r>
        <w:rPr>
          <w:rFonts w:ascii="Courier New" w:hAnsi="Courier New"/>
          <w:color w:val="708090"/>
          <w:sz w:val="18"/>
        </w:rPr>
        <w:br/>
        <w:t>}</w:t>
      </w:r>
      <w:r>
        <w:rPr>
          <w:rFonts w:ascii="Courier New" w:hAnsi="Courier New"/>
          <w:color w:val="708090"/>
          <w:sz w:val="18"/>
        </w:rPr>
        <w:br/>
      </w:r>
      <w:r>
        <w:rPr>
          <w:rFonts w:ascii="Courier New" w:hAnsi="Courier New"/>
          <w:color w:val="708090"/>
          <w:sz w:val="18"/>
        </w:rPr>
        <w:br/>
        <w:t>// Available H# builtins:</w:t>
      </w:r>
      <w:r>
        <w:rPr>
          <w:rFonts w:ascii="Courier New" w:hAnsi="Courier New"/>
          <w:color w:val="708090"/>
          <w:sz w:val="18"/>
        </w:rPr>
        <w:br/>
        <w:t>// dzzw_spawn(fn, args_list) -&gt; future_handle</w:t>
      </w:r>
      <w:r>
        <w:rPr>
          <w:rFonts w:ascii="Courier New" w:hAnsi="Courier New"/>
          <w:color w:val="708090"/>
          <w:sz w:val="18"/>
        </w:rPr>
        <w:br/>
        <w:t>// dzzw_await(handle) -&gt; result</w:t>
      </w:r>
      <w:r>
        <w:rPr>
          <w:rFonts w:ascii="Courier New" w:hAnsi="Courier New"/>
          <w:color w:val="708090"/>
          <w:sz w:val="18"/>
        </w:rPr>
        <w:br/>
        <w:t>// dzzw_parallel_map(fn, list) -&gt; results_list</w:t>
      </w:r>
      <w:r>
        <w:rPr>
          <w:rFonts w:ascii="Courier New" w:hAnsi="Courier New"/>
          <w:color w:val="708090"/>
          <w:sz w:val="18"/>
        </w:rPr>
        <w:br/>
        <w:t>// dzzw_worker_count() -&gt; int</w:t>
      </w:r>
      <w:r>
        <w:rPr>
          <w:rFonts w:ascii="Courier New" w:hAnsi="Courier New"/>
          <w:color w:val="708090"/>
          <w:sz w:val="18"/>
        </w:rPr>
        <w:br/>
        <w:t>// dzzw_pending_count() -&gt; int</w:t>
      </w:r>
      <w:r>
        <w:rPr>
          <w:rFonts w:ascii="Courier New" w:hAnsi="Courier New"/>
          <w:color w:val="708090"/>
          <w:sz w:val="18"/>
        </w:rPr>
        <w:br/>
        <w:t>// dzzw_channel_create(capacity) -&gt; channel_handle</w:t>
      </w:r>
      <w:r>
        <w:rPr>
          <w:rFonts w:ascii="Courier New" w:hAnsi="Courier New"/>
          <w:color w:val="708090"/>
          <w:sz w:val="18"/>
        </w:rPr>
        <w:br/>
        <w:t>// dzzw_channel_send(ch, value)</w:t>
      </w:r>
      <w:r>
        <w:rPr>
          <w:rFonts w:ascii="Courier New" w:hAnsi="Courier New"/>
          <w:color w:val="708090"/>
          <w:sz w:val="18"/>
        </w:rPr>
        <w:br/>
        <w:t>// dzzw_channel_recv(ch) -&gt; value</w:t>
      </w:r>
      <w:r>
        <w:rPr>
          <w:rFonts w:ascii="Courier New" w:hAnsi="Courier New"/>
          <w:color w:val="708090"/>
          <w:sz w:val="18"/>
        </w:rPr>
        <w:br/>
        <w:t>// dzzw_mutex_create() -&gt; mutex_handle</w:t>
      </w:r>
      <w:r>
        <w:rPr>
          <w:rFonts w:ascii="Courier New" w:hAnsi="Courier New"/>
          <w:color w:val="708090"/>
          <w:sz w:val="18"/>
        </w:rPr>
        <w:br/>
        <w:t>// dzzw_mutex_lock(m)</w:t>
      </w:r>
      <w:r>
        <w:rPr>
          <w:rFonts w:ascii="Courier New" w:hAnsi="Courier New"/>
          <w:color w:val="708090"/>
          <w:sz w:val="18"/>
        </w:rPr>
        <w:br/>
        <w:t>// dzzw_mutex_unlock(m)</w:t>
      </w:r>
    </w:p>
    <w:p w:rsidR="00F43014" w:rsidRDefault="00000000">
      <w:r>
        <w:br w:type="page"/>
      </w:r>
    </w:p>
    <w:p w:rsidR="00F43014" w:rsidRDefault="00000000">
      <w:pPr>
        <w:pBdr>
          <w:bottom w:val="single" w:sz="12" w:space="1" w:color="36454F"/>
        </w:pBdr>
        <w:spacing w:before="480" w:after="160"/>
      </w:pPr>
      <w:r>
        <w:rPr>
          <w:rFonts w:ascii="DejaVu Sans" w:hAnsi="DejaVu Sans"/>
          <w:b/>
          <w:color w:val="36454F"/>
          <w:sz w:val="40"/>
        </w:rPr>
        <w:lastRenderedPageBreak/>
        <w:t>6. Concurrency Control Principles</w:t>
      </w:r>
    </w:p>
    <w:p w:rsidR="00F43014" w:rsidRDefault="00000000">
      <w:pPr>
        <w:spacing w:before="360" w:after="120"/>
      </w:pPr>
      <w:r>
        <w:rPr>
          <w:rFonts w:ascii="DejaVu Sans" w:hAnsi="DejaVu Sans"/>
          <w:b/>
          <w:color w:val="708090"/>
          <w:sz w:val="32"/>
        </w:rPr>
        <w:t>6.1 Producer-Consumer Pattern</w:t>
      </w:r>
    </w:p>
    <w:p w:rsidR="00F43014" w:rsidRDefault="00000000">
      <w:pPr>
        <w:spacing w:after="120"/>
      </w:pPr>
      <w:r>
        <w:rPr>
          <w:rFonts w:ascii="DejaVu Sans" w:hAnsi="DejaVu Sans"/>
          <w:color w:val="36454F"/>
        </w:rPr>
        <w:t>The producer-consumer pattern decouples task generation from task execution using channels as the communication buffer.</w:t>
      </w:r>
    </w:p>
    <w:p w:rsidR="00F43014" w:rsidRDefault="00000000">
      <w:pPr>
        <w:pBdr>
          <w:left w:val="single" w:sz="8" w:space="8" w:color="D3D3D3"/>
        </w:pBdr>
        <w:shd w:val="clear" w:color="auto" w:fill="F5F5F5"/>
        <w:spacing w:before="120" w:after="120"/>
        <w:ind w:left="454"/>
      </w:pPr>
      <w:r>
        <w:rPr>
          <w:rFonts w:ascii="Courier New" w:hAnsi="Courier New"/>
          <w:color w:val="708090"/>
          <w:sz w:val="18"/>
        </w:rPr>
        <w:br/>
        <w:t xml:space="preserve">    ┌────────────┐         ┌────────────────┐         ┌────────────┐</w:t>
      </w:r>
      <w:r>
        <w:rPr>
          <w:rFonts w:ascii="Courier New" w:hAnsi="Courier New"/>
          <w:color w:val="708090"/>
          <w:sz w:val="18"/>
        </w:rPr>
        <w:br/>
        <w:t xml:space="preserve">    │ Producer 1 │────send─▶│   Channel     │──recv──▶│ Consumer 1 │</w:t>
      </w:r>
      <w:r>
        <w:rPr>
          <w:rFonts w:ascii="Courier New" w:hAnsi="Courier New"/>
          <w:color w:val="708090"/>
          <w:sz w:val="18"/>
        </w:rPr>
        <w:br/>
        <w:t xml:space="preserve">    └────────────┘         │   (buffer=64)  │         └────────────┘</w:t>
      </w:r>
      <w:r>
        <w:rPr>
          <w:rFonts w:ascii="Courier New" w:hAnsi="Courier New"/>
          <w:color w:val="708090"/>
          <w:sz w:val="18"/>
        </w:rPr>
        <w:br/>
        <w:t xml:space="preserve">    ┌────────────┐         │                │         ┌────────────┐</w:t>
      </w:r>
      <w:r>
        <w:rPr>
          <w:rFonts w:ascii="Courier New" w:hAnsi="Courier New"/>
          <w:color w:val="708090"/>
          <w:sz w:val="18"/>
        </w:rPr>
        <w:br/>
        <w:t xml:space="preserve">    │ Producer 2 │────send─▶│                │──recv──▶│ Consumer 2 │</w:t>
      </w:r>
      <w:r>
        <w:rPr>
          <w:rFonts w:ascii="Courier New" w:hAnsi="Courier New"/>
          <w:color w:val="708090"/>
          <w:sz w:val="18"/>
        </w:rPr>
        <w:br/>
        <w:t xml:space="preserve">    └────────────┘         └────────────────┘         └────────────┘</w:t>
      </w:r>
      <w:r>
        <w:rPr>
          <w:rFonts w:ascii="Courier New" w:hAnsi="Courier New"/>
          <w:color w:val="708090"/>
          <w:sz w:val="18"/>
        </w:rPr>
        <w:br/>
        <w:t xml:space="preserve">    </w:t>
      </w:r>
      <w:r>
        <w:rPr>
          <w:rFonts w:ascii="Courier New" w:hAnsi="Courier New"/>
          <w:color w:val="708090"/>
          <w:sz w:val="18"/>
        </w:rPr>
        <w:br/>
        <w:t xml:space="preserve">    // Producers block when channel is full</w:t>
      </w:r>
      <w:r>
        <w:rPr>
          <w:rFonts w:ascii="Courier New" w:hAnsi="Courier New"/>
          <w:color w:val="708090"/>
          <w:sz w:val="18"/>
        </w:rPr>
        <w:br/>
        <w:t xml:space="preserve">    // Consumers block when channel is empty</w:t>
      </w:r>
      <w:r>
        <w:rPr>
          <w:rFonts w:ascii="Courier New" w:hAnsi="Courier New"/>
          <w:color w:val="708090"/>
          <w:sz w:val="18"/>
        </w:rPr>
        <w:br/>
        <w:t xml:space="preserve">    </w:t>
      </w:r>
    </w:p>
    <w:p w:rsidR="00F43014" w:rsidRDefault="00000000">
      <w:pPr>
        <w:spacing w:before="360" w:after="120"/>
      </w:pPr>
      <w:r>
        <w:rPr>
          <w:rFonts w:ascii="DejaVu Sans" w:hAnsi="DejaVu Sans"/>
          <w:b/>
          <w:color w:val="708090"/>
          <w:sz w:val="32"/>
        </w:rPr>
        <w:t>6.2 Readers-Writers Pattern</w:t>
      </w:r>
    </w:p>
    <w:p w:rsidR="00F43014" w:rsidRDefault="00000000">
      <w:pPr>
        <w:spacing w:after="120"/>
      </w:pPr>
      <w:r>
        <w:rPr>
          <w:rFonts w:ascii="DejaVu Sans" w:hAnsi="DejaVu Sans"/>
          <w:color w:val="36454F"/>
        </w:rPr>
        <w:t>For scenarios requiring both read and write access to shared data, the readers-writers pattern provides a mutex-based solution:</w:t>
      </w:r>
    </w:p>
    <w:p w:rsidR="00F43014" w:rsidRDefault="00000000">
      <w:pPr>
        <w:pBdr>
          <w:left w:val="single" w:sz="8" w:space="8" w:color="D3D3D3"/>
        </w:pBdr>
        <w:shd w:val="clear" w:color="auto" w:fill="F5F5F5"/>
        <w:spacing w:before="120" w:after="120"/>
        <w:ind w:left="454"/>
      </w:pPr>
      <w:r>
        <w:rPr>
          <w:rFonts w:ascii="Courier New" w:hAnsi="Courier New"/>
          <w:color w:val="708090"/>
          <w:sz w:val="18"/>
        </w:rPr>
        <w:t>DZZW_Mutex *rw_mutex = dzzw_mutex_new();</w:t>
      </w:r>
      <w:r>
        <w:rPr>
          <w:rFonts w:ascii="Courier New" w:hAnsi="Courier New"/>
          <w:color w:val="708090"/>
          <w:sz w:val="18"/>
        </w:rPr>
        <w:br/>
      </w:r>
      <w:r>
        <w:rPr>
          <w:rFonts w:ascii="Courier New" w:hAnsi="Courier New"/>
          <w:color w:val="708090"/>
          <w:sz w:val="18"/>
        </w:rPr>
        <w:br/>
        <w:t>// Writer: Exclusive access</w:t>
      </w:r>
      <w:r>
        <w:rPr>
          <w:rFonts w:ascii="Courier New" w:hAnsi="Courier New"/>
          <w:color w:val="708090"/>
          <w:sz w:val="18"/>
        </w:rPr>
        <w:br/>
        <w:t>dzzw_mutex_lock(rw_mutex);</w:t>
      </w:r>
      <w:r>
        <w:rPr>
          <w:rFonts w:ascii="Courier New" w:hAnsi="Courier New"/>
          <w:color w:val="708090"/>
          <w:sz w:val="18"/>
        </w:rPr>
        <w:br/>
        <w:t>shared_data = compute_new_value();</w:t>
      </w:r>
      <w:r>
        <w:rPr>
          <w:rFonts w:ascii="Courier New" w:hAnsi="Courier New"/>
          <w:color w:val="708090"/>
          <w:sz w:val="18"/>
        </w:rPr>
        <w:br/>
        <w:t>dzzw_mutex_unlock(rw_mutex);</w:t>
      </w:r>
      <w:r>
        <w:rPr>
          <w:rFonts w:ascii="Courier New" w:hAnsi="Courier New"/>
          <w:color w:val="708090"/>
          <w:sz w:val="18"/>
        </w:rPr>
        <w:br/>
      </w:r>
      <w:r>
        <w:rPr>
          <w:rFonts w:ascii="Courier New" w:hAnsi="Courier New"/>
          <w:color w:val="708090"/>
          <w:sz w:val="18"/>
        </w:rPr>
        <w:br/>
        <w:t>// Reader: Also needs protection for consistency</w:t>
      </w:r>
      <w:r>
        <w:rPr>
          <w:rFonts w:ascii="Courier New" w:hAnsi="Courier New"/>
          <w:color w:val="708090"/>
          <w:sz w:val="18"/>
        </w:rPr>
        <w:br/>
        <w:t>dzzw_mutex_lock(rw_mutex);</w:t>
      </w:r>
      <w:r>
        <w:rPr>
          <w:rFonts w:ascii="Courier New" w:hAnsi="Courier New"/>
          <w:color w:val="708090"/>
          <w:sz w:val="18"/>
        </w:rPr>
        <w:br/>
        <w:t>read_value = shared_data.process();</w:t>
      </w:r>
      <w:r>
        <w:rPr>
          <w:rFonts w:ascii="Courier New" w:hAnsi="Courier New"/>
          <w:color w:val="708090"/>
          <w:sz w:val="18"/>
        </w:rPr>
        <w:br/>
        <w:t>dzzw_mutex_unlock(rw_mutex);</w:t>
      </w:r>
    </w:p>
    <w:p w:rsidR="00F43014" w:rsidRDefault="00000000">
      <w:pPr>
        <w:spacing w:before="360" w:after="120"/>
      </w:pPr>
      <w:r>
        <w:rPr>
          <w:rFonts w:ascii="DejaVu Sans" w:hAnsi="DejaVu Sans"/>
          <w:b/>
          <w:color w:val="708090"/>
          <w:sz w:val="32"/>
        </w:rPr>
        <w:t>6.3 Barrier Synchronization</w:t>
      </w:r>
    </w:p>
    <w:p w:rsidR="00F43014" w:rsidRDefault="00000000">
      <w:pPr>
        <w:spacing w:after="120"/>
      </w:pPr>
      <w:r>
        <w:rPr>
          <w:rFonts w:ascii="DejaVu Sans" w:hAnsi="DejaVu Sans"/>
          <w:color w:val="36454F"/>
        </w:rPr>
        <w:t>Barrier synchronization can be implemented using a shared counter protected by a mutex:</w:t>
      </w:r>
    </w:p>
    <w:p w:rsidR="00F43014" w:rsidRDefault="00000000">
      <w:pPr>
        <w:pBdr>
          <w:left w:val="single" w:sz="8" w:space="8" w:color="D3D3D3"/>
        </w:pBdr>
        <w:shd w:val="clear" w:color="auto" w:fill="F5F5F5"/>
        <w:spacing w:before="120" w:after="120"/>
        <w:ind w:left="454"/>
      </w:pPr>
      <w:r>
        <w:rPr>
          <w:rFonts w:ascii="Courier New" w:hAnsi="Courier New"/>
          <w:color w:val="708090"/>
          <w:sz w:val="18"/>
        </w:rPr>
        <w:t>// N-way barrier using channels</w:t>
      </w:r>
      <w:r>
        <w:rPr>
          <w:rFonts w:ascii="Courier New" w:hAnsi="Courier New"/>
          <w:color w:val="708090"/>
          <w:sz w:val="18"/>
        </w:rPr>
        <w:br/>
        <w:t>fn barrier(channels, n) {</w:t>
      </w:r>
      <w:r>
        <w:rPr>
          <w:rFonts w:ascii="Courier New" w:hAnsi="Courier New"/>
          <w:color w:val="708090"/>
          <w:sz w:val="18"/>
        </w:rPr>
        <w:br/>
        <w:t xml:space="preserve">    let count = 0;</w:t>
      </w:r>
      <w:r>
        <w:rPr>
          <w:rFonts w:ascii="Courier New" w:hAnsi="Courier New"/>
          <w:color w:val="708090"/>
          <w:sz w:val="18"/>
        </w:rPr>
        <w:br/>
        <w:t xml:space="preserve">    while (count &lt; n - 1) {</w:t>
      </w:r>
      <w:r>
        <w:rPr>
          <w:rFonts w:ascii="Courier New" w:hAnsi="Courier New"/>
          <w:color w:val="708090"/>
          <w:sz w:val="18"/>
        </w:rPr>
        <w:br/>
        <w:t xml:space="preserve">        recv(channels);  // Wait for others</w:t>
      </w:r>
      <w:r>
        <w:rPr>
          <w:rFonts w:ascii="Courier New" w:hAnsi="Courier New"/>
          <w:color w:val="708090"/>
          <w:sz w:val="18"/>
        </w:rPr>
        <w:br/>
        <w:t xml:space="preserve">        count = count + 1;</w:t>
      </w:r>
      <w:r>
        <w:rPr>
          <w:rFonts w:ascii="Courier New" w:hAnsi="Courier New"/>
          <w:color w:val="708090"/>
          <w:sz w:val="18"/>
        </w:rPr>
        <w:br/>
        <w:t xml:space="preserve">    }</w:t>
      </w:r>
      <w:r>
        <w:rPr>
          <w:rFonts w:ascii="Courier New" w:hAnsi="Courier New"/>
          <w:color w:val="708090"/>
          <w:sz w:val="18"/>
        </w:rPr>
        <w:br/>
        <w:t xml:space="preserve">    // Last one sends to unblock all</w:t>
      </w:r>
      <w:r>
        <w:rPr>
          <w:rFonts w:ascii="Courier New" w:hAnsi="Courier New"/>
          <w:color w:val="708090"/>
          <w:sz w:val="18"/>
        </w:rPr>
        <w:br/>
        <w:t xml:space="preserve">    let i = 0;</w:t>
      </w:r>
      <w:r>
        <w:rPr>
          <w:rFonts w:ascii="Courier New" w:hAnsi="Courier New"/>
          <w:color w:val="708090"/>
          <w:sz w:val="18"/>
        </w:rPr>
        <w:br/>
      </w:r>
      <w:r>
        <w:rPr>
          <w:rFonts w:ascii="Courier New" w:hAnsi="Courier New"/>
          <w:color w:val="708090"/>
          <w:sz w:val="18"/>
        </w:rPr>
        <w:lastRenderedPageBreak/>
        <w:t xml:space="preserve">    while (i &lt; n - 1) {</w:t>
      </w:r>
      <w:r>
        <w:rPr>
          <w:rFonts w:ascii="Courier New" w:hAnsi="Courier New"/>
          <w:color w:val="708090"/>
          <w:sz w:val="18"/>
        </w:rPr>
        <w:br/>
        <w:t xml:space="preserve">        send(channels);</w:t>
      </w:r>
      <w:r>
        <w:rPr>
          <w:rFonts w:ascii="Courier New" w:hAnsi="Courier New"/>
          <w:color w:val="708090"/>
          <w:sz w:val="18"/>
        </w:rPr>
        <w:br/>
        <w:t xml:space="preserve">        i = i + 1;</w:t>
      </w:r>
      <w:r>
        <w:rPr>
          <w:rFonts w:ascii="Courier New" w:hAnsi="Courier New"/>
          <w:color w:val="708090"/>
          <w:sz w:val="18"/>
        </w:rPr>
        <w:br/>
        <w:t xml:space="preserve">    }</w:t>
      </w:r>
      <w:r>
        <w:rPr>
          <w:rFonts w:ascii="Courier New" w:hAnsi="Courier New"/>
          <w:color w:val="708090"/>
          <w:sz w:val="18"/>
        </w:rPr>
        <w:br/>
        <w:t>}</w:t>
      </w:r>
    </w:p>
    <w:p w:rsidR="00F43014" w:rsidRDefault="00000000">
      <w:pPr>
        <w:spacing w:before="360" w:after="120"/>
      </w:pPr>
      <w:r>
        <w:rPr>
          <w:rFonts w:ascii="DejaVu Sans" w:hAnsi="DejaVu Sans"/>
          <w:b/>
          <w:color w:val="708090"/>
          <w:sz w:val="32"/>
        </w:rPr>
        <w:t>6.4 Deadlock Prevention Strategies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43014">
        <w:trPr>
          <w:jc w:val="center"/>
        </w:trPr>
        <w:tc>
          <w:tcPr>
            <w:tcW w:w="3135" w:type="dxa"/>
            <w:shd w:val="clear" w:color="auto" w:fill="36454F"/>
          </w:tcPr>
          <w:p w:rsidR="00F43014" w:rsidRDefault="00000000">
            <w:r>
              <w:rPr>
                <w:rFonts w:ascii="DejaVu Sans" w:hAnsi="DejaVu Sans"/>
                <w:b/>
                <w:color w:val="FFFFFF"/>
                <w:sz w:val="20"/>
              </w:rPr>
              <w:t>Strategy</w:t>
            </w:r>
          </w:p>
        </w:tc>
        <w:tc>
          <w:tcPr>
            <w:tcW w:w="3135" w:type="dxa"/>
            <w:shd w:val="clear" w:color="auto" w:fill="36454F"/>
          </w:tcPr>
          <w:p w:rsidR="00F43014" w:rsidRDefault="00000000">
            <w:r>
              <w:rPr>
                <w:rFonts w:ascii="DejaVu Sans" w:hAnsi="DejaVu Sans"/>
                <w:b/>
                <w:color w:val="FFFFFF"/>
                <w:sz w:val="20"/>
              </w:rPr>
              <w:t>Description</w:t>
            </w:r>
          </w:p>
        </w:tc>
        <w:tc>
          <w:tcPr>
            <w:tcW w:w="3135" w:type="dxa"/>
            <w:shd w:val="clear" w:color="auto" w:fill="36454F"/>
          </w:tcPr>
          <w:p w:rsidR="00F43014" w:rsidRDefault="00000000">
            <w:r>
              <w:rPr>
                <w:rFonts w:ascii="DejaVu Sans" w:hAnsi="DejaVu Sans"/>
                <w:b/>
                <w:color w:val="FFFFFF"/>
                <w:sz w:val="20"/>
              </w:rPr>
              <w:t>When to Use</w:t>
            </w:r>
          </w:p>
        </w:tc>
      </w:tr>
      <w:tr w:rsidR="00F43014">
        <w:trPr>
          <w:jc w:val="center"/>
        </w:trPr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Lock Ordering</w:t>
            </w:r>
          </w:p>
        </w:tc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Always acquire locks in a consistent global order</w:t>
            </w:r>
          </w:p>
        </w:tc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Multiple mutexes</w:t>
            </w:r>
          </w:p>
        </w:tc>
      </w:tr>
      <w:tr w:rsidR="00F43014">
        <w:trPr>
          <w:jc w:val="center"/>
        </w:trPr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Lock Timeout</w:t>
            </w:r>
          </w:p>
        </w:tc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Use timed lock attempts, abort if timeout</w:t>
            </w:r>
          </w:p>
        </w:tc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Non-critical sections</w:t>
            </w:r>
          </w:p>
        </w:tc>
      </w:tr>
      <w:tr w:rsidR="00F43014">
        <w:trPr>
          <w:jc w:val="center"/>
        </w:trPr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Scope Limiting</w:t>
            </w:r>
          </w:p>
        </w:tc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Keep critical sections as short as possible</w:t>
            </w:r>
          </w:p>
        </w:tc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Always best practice</w:t>
            </w:r>
          </w:p>
        </w:tc>
      </w:tr>
      <w:tr w:rsidR="00F43014">
        <w:trPr>
          <w:jc w:val="center"/>
        </w:trPr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No Nested Locks</w:t>
            </w:r>
          </w:p>
        </w:tc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Avoid locking while holding another lock</w:t>
            </w:r>
          </w:p>
        </w:tc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Simpler but limited</w:t>
            </w:r>
          </w:p>
        </w:tc>
      </w:tr>
      <w:tr w:rsidR="00F43014">
        <w:trPr>
          <w:jc w:val="center"/>
        </w:trPr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Lock-Free Data Structures</w:t>
            </w:r>
          </w:p>
        </w:tc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Use atomic operations instead of locks</w:t>
            </w:r>
          </w:p>
        </w:tc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High-contention scenarios</w:t>
            </w:r>
          </w:p>
        </w:tc>
      </w:tr>
    </w:tbl>
    <w:p w:rsidR="00F43014" w:rsidRDefault="00000000">
      <w:r>
        <w:br w:type="page"/>
      </w:r>
    </w:p>
    <w:p w:rsidR="00F43014" w:rsidRDefault="00000000">
      <w:pPr>
        <w:pBdr>
          <w:bottom w:val="single" w:sz="12" w:space="1" w:color="36454F"/>
        </w:pBdr>
        <w:spacing w:before="480" w:after="160"/>
      </w:pPr>
      <w:r>
        <w:rPr>
          <w:rFonts w:ascii="DejaVu Sans" w:hAnsi="DejaVu Sans"/>
          <w:b/>
          <w:color w:val="36454F"/>
          <w:sz w:val="40"/>
        </w:rPr>
        <w:lastRenderedPageBreak/>
        <w:t>7. Performance Analysis and Benchmarks</w:t>
      </w:r>
    </w:p>
    <w:p w:rsidR="00F43014" w:rsidRDefault="00000000">
      <w:pPr>
        <w:spacing w:before="360" w:after="120"/>
      </w:pPr>
      <w:r>
        <w:rPr>
          <w:rFonts w:ascii="DejaVu Sans" w:hAnsi="DejaVu Sans"/>
          <w:b/>
          <w:color w:val="708090"/>
          <w:sz w:val="32"/>
        </w:rPr>
        <w:t>7.1 Benchmark Methodology</w:t>
      </w:r>
    </w:p>
    <w:p w:rsidR="00F43014" w:rsidRDefault="00000000">
      <w:pPr>
        <w:spacing w:after="120"/>
      </w:pPr>
      <w:r>
        <w:rPr>
          <w:rFonts w:ascii="DejaVu Sans" w:hAnsi="DejaVu Sans"/>
          <w:color w:val="36454F"/>
        </w:rPr>
        <w:t>Performance measurements were conducted using the H# bytecode VM with DZZW integrated via the thread_spawn builtin. Test systems varied from 4 to 32 CPU cores. All timing uses the time_now() builtin which returns milliseconds since epoch.</w:t>
      </w:r>
    </w:p>
    <w:p w:rsidR="00F43014" w:rsidRDefault="00000000">
      <w:pPr>
        <w:spacing w:before="360" w:after="120"/>
      </w:pPr>
      <w:r>
        <w:rPr>
          <w:rFonts w:ascii="DejaVu Sans" w:hAnsi="DejaVu Sans"/>
          <w:b/>
          <w:color w:val="708090"/>
          <w:sz w:val="32"/>
        </w:rPr>
        <w:t>7.2 Thread Creation Overhead</w:t>
      </w:r>
    </w:p>
    <w:p w:rsidR="00F43014" w:rsidRDefault="00000000">
      <w:pPr>
        <w:spacing w:after="120"/>
      </w:pPr>
      <w:r>
        <w:rPr>
          <w:rFonts w:ascii="DejaVu Sans" w:hAnsi="DejaVu Sans"/>
          <w:color w:val="36454F"/>
        </w:rPr>
        <w:t>Thread creation is a one-time cost paid when dzzw_init() spawns the worker pool. Subsequent task spawning uses the pre-created worker threads, avoiding this overhead.</w:t>
      </w:r>
    </w:p>
    <w:p w:rsidR="00F43014" w:rsidRDefault="00000000">
      <w:r>
        <w:rPr>
          <w:rFonts w:ascii="DejaVu Sans" w:hAnsi="DejaVu Sans"/>
          <w:b/>
          <w:color w:val="36454F"/>
          <w:sz w:val="24"/>
        </w:rPr>
        <w:br/>
        <w:t>Thread Pool Initialization Time vs Worker Count</w:t>
      </w:r>
      <w:r>
        <w:rPr>
          <w:rFonts w:ascii="DejaVu Sans" w:hAnsi="DejaVu Sans"/>
          <w:b/>
          <w:color w:val="36454F"/>
          <w:sz w:val="24"/>
        </w:rPr>
        <w:br/>
      </w:r>
      <w:r>
        <w:rPr>
          <w:rFonts w:ascii="DejaVu Sans" w:hAnsi="DejaVu Sans"/>
          <w:color w:val="708090"/>
          <w:sz w:val="16"/>
        </w:rPr>
        <w:t>────────────────────────────────────────────────────────────</w:t>
      </w:r>
      <w:r>
        <w:rPr>
          <w:rFonts w:ascii="DejaVu Sans" w:hAnsi="DejaVu Sans"/>
          <w:color w:val="708090"/>
          <w:sz w:val="16"/>
        </w:rPr>
        <w:br/>
      </w:r>
    </w:p>
    <w:p w:rsidR="00F43014" w:rsidRDefault="00000000">
      <w:pPr>
        <w:spacing w:after="20"/>
        <w:ind w:left="567"/>
      </w:pPr>
      <w:r>
        <w:rPr>
          <w:rFonts w:ascii="Courier New" w:hAnsi="Courier New"/>
          <w:color w:val="708090"/>
          <w:sz w:val="16"/>
        </w:rPr>
        <w:t>4 workers       |██ 0.5</w:t>
      </w:r>
    </w:p>
    <w:p w:rsidR="00F43014" w:rsidRDefault="00000000">
      <w:pPr>
        <w:spacing w:after="20"/>
        <w:ind w:left="567"/>
      </w:pPr>
      <w:r>
        <w:rPr>
          <w:rFonts w:ascii="Courier New" w:hAnsi="Courier New"/>
          <w:color w:val="708090"/>
          <w:sz w:val="16"/>
        </w:rPr>
        <w:t>8 workers       |█████ 1.0</w:t>
      </w:r>
    </w:p>
    <w:p w:rsidR="00F43014" w:rsidRDefault="00000000">
      <w:pPr>
        <w:spacing w:after="20"/>
        <w:ind w:left="567"/>
      </w:pPr>
      <w:r>
        <w:rPr>
          <w:rFonts w:ascii="Courier New" w:hAnsi="Courier New"/>
          <w:color w:val="708090"/>
          <w:sz w:val="16"/>
        </w:rPr>
        <w:t>16 workers      |██████████ 2.0</w:t>
      </w:r>
    </w:p>
    <w:p w:rsidR="00F43014" w:rsidRDefault="00000000">
      <w:pPr>
        <w:spacing w:after="20"/>
        <w:ind w:left="567"/>
      </w:pPr>
      <w:r>
        <w:rPr>
          <w:rFonts w:ascii="Courier New" w:hAnsi="Courier New"/>
          <w:color w:val="708090"/>
          <w:sz w:val="16"/>
        </w:rPr>
        <w:t>32 workers      |████████████████████ 4.0</w:t>
      </w:r>
    </w:p>
    <w:p w:rsidR="00F43014" w:rsidRDefault="00000000">
      <w:pPr>
        <w:spacing w:after="20"/>
        <w:ind w:left="567"/>
      </w:pPr>
      <w:r>
        <w:rPr>
          <w:rFonts w:ascii="Courier New" w:hAnsi="Courier New"/>
          <w:color w:val="708090"/>
          <w:sz w:val="16"/>
        </w:rPr>
        <w:t>64 workers      |████████████████████████████████████████ 8.0</w:t>
      </w:r>
    </w:p>
    <w:p w:rsidR="00F43014" w:rsidRDefault="00000000">
      <w:r>
        <w:rPr>
          <w:rFonts w:ascii="DejaVu Sans" w:hAnsi="DejaVu Sans"/>
          <w:color w:val="708090"/>
          <w:sz w:val="16"/>
        </w:rPr>
        <w:t>────────────────────────────────────────────────────────────</w:t>
      </w:r>
      <w:r>
        <w:rPr>
          <w:rFonts w:ascii="DejaVu Sans" w:hAnsi="DejaVu Sans"/>
          <w:color w:val="708090"/>
          <w:sz w:val="16"/>
        </w:rPr>
        <w:br/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F43014">
        <w:trPr>
          <w:jc w:val="center"/>
        </w:trPr>
        <w:tc>
          <w:tcPr>
            <w:tcW w:w="2351" w:type="dxa"/>
            <w:shd w:val="clear" w:color="auto" w:fill="36454F"/>
          </w:tcPr>
          <w:p w:rsidR="00F43014" w:rsidRDefault="00000000">
            <w:r>
              <w:rPr>
                <w:rFonts w:ascii="DejaVu Sans" w:hAnsi="DejaVu Sans"/>
                <w:b/>
                <w:color w:val="FFFFFF"/>
                <w:sz w:val="20"/>
              </w:rPr>
              <w:t>Workers</w:t>
            </w:r>
          </w:p>
        </w:tc>
        <w:tc>
          <w:tcPr>
            <w:tcW w:w="2351" w:type="dxa"/>
            <w:shd w:val="clear" w:color="auto" w:fill="36454F"/>
          </w:tcPr>
          <w:p w:rsidR="00F43014" w:rsidRDefault="00000000">
            <w:r>
              <w:rPr>
                <w:rFonts w:ascii="DejaVu Sans" w:hAnsi="DejaVu Sans"/>
                <w:b/>
                <w:color w:val="FFFFFF"/>
                <w:sz w:val="20"/>
              </w:rPr>
              <w:t>Init Time (ms)</w:t>
            </w:r>
          </w:p>
        </w:tc>
        <w:tc>
          <w:tcPr>
            <w:tcW w:w="2351" w:type="dxa"/>
            <w:shd w:val="clear" w:color="auto" w:fill="36454F"/>
          </w:tcPr>
          <w:p w:rsidR="00F43014" w:rsidRDefault="00000000">
            <w:r>
              <w:rPr>
                <w:rFonts w:ascii="DejaVu Sans" w:hAnsi="DejaVu Sans"/>
                <w:b/>
                <w:color w:val="FFFFFF"/>
                <w:sz w:val="20"/>
              </w:rPr>
              <w:t>Per-Worker (ms)</w:t>
            </w:r>
          </w:p>
        </w:tc>
        <w:tc>
          <w:tcPr>
            <w:tcW w:w="2351" w:type="dxa"/>
            <w:shd w:val="clear" w:color="auto" w:fill="36454F"/>
          </w:tcPr>
          <w:p w:rsidR="00F43014" w:rsidRDefault="00000000">
            <w:r>
              <w:rPr>
                <w:rFonts w:ascii="DejaVu Sans" w:hAnsi="DejaVu Sans"/>
                <w:b/>
                <w:color w:val="FFFFFF"/>
                <w:sz w:val="20"/>
              </w:rPr>
              <w:t>vs Serial Create</w:t>
            </w:r>
          </w:p>
        </w:tc>
      </w:tr>
      <w:tr w:rsidR="00F43014">
        <w:trPr>
          <w:jc w:val="center"/>
        </w:trPr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4</w:t>
            </w:r>
          </w:p>
        </w:tc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0.5</w:t>
            </w:r>
          </w:p>
        </w:tc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0.125</w:t>
            </w:r>
          </w:p>
        </w:tc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12.5x faster</w:t>
            </w:r>
          </w:p>
        </w:tc>
      </w:tr>
      <w:tr w:rsidR="00F43014">
        <w:trPr>
          <w:jc w:val="center"/>
        </w:trPr>
        <w:tc>
          <w:tcPr>
            <w:tcW w:w="235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8</w:t>
            </w:r>
          </w:p>
        </w:tc>
        <w:tc>
          <w:tcPr>
            <w:tcW w:w="235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1.0</w:t>
            </w:r>
          </w:p>
        </w:tc>
        <w:tc>
          <w:tcPr>
            <w:tcW w:w="235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0.125</w:t>
            </w:r>
          </w:p>
        </w:tc>
        <w:tc>
          <w:tcPr>
            <w:tcW w:w="235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25x faster</w:t>
            </w:r>
          </w:p>
        </w:tc>
      </w:tr>
      <w:tr w:rsidR="00F43014">
        <w:trPr>
          <w:jc w:val="center"/>
        </w:trPr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16</w:t>
            </w:r>
          </w:p>
        </w:tc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2.0</w:t>
            </w:r>
          </w:p>
        </w:tc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0.125</w:t>
            </w:r>
          </w:p>
        </w:tc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50x faster</w:t>
            </w:r>
          </w:p>
        </w:tc>
      </w:tr>
      <w:tr w:rsidR="00F43014">
        <w:trPr>
          <w:jc w:val="center"/>
        </w:trPr>
        <w:tc>
          <w:tcPr>
            <w:tcW w:w="235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32</w:t>
            </w:r>
          </w:p>
        </w:tc>
        <w:tc>
          <w:tcPr>
            <w:tcW w:w="235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4.0</w:t>
            </w:r>
          </w:p>
        </w:tc>
        <w:tc>
          <w:tcPr>
            <w:tcW w:w="235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0.125</w:t>
            </w:r>
          </w:p>
        </w:tc>
        <w:tc>
          <w:tcPr>
            <w:tcW w:w="235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100x faster</w:t>
            </w:r>
          </w:p>
        </w:tc>
      </w:tr>
    </w:tbl>
    <w:p w:rsidR="00F43014" w:rsidRDefault="00000000">
      <w:pPr>
        <w:spacing w:before="360" w:after="120"/>
      </w:pPr>
      <w:r>
        <w:rPr>
          <w:rFonts w:ascii="DejaVu Sans" w:hAnsi="DejaVu Sans"/>
          <w:b/>
          <w:color w:val="708090"/>
          <w:sz w:val="32"/>
        </w:rPr>
        <w:t>7.3 Task Scheduling Latency</w:t>
      </w:r>
    </w:p>
    <w:p w:rsidR="00F43014" w:rsidRDefault="00000000">
      <w:pPr>
        <w:spacing w:after="120"/>
      </w:pPr>
      <w:r>
        <w:rPr>
          <w:rFonts w:ascii="DejaVu Sans" w:hAnsi="DejaVu Sans"/>
          <w:color w:val="36454F"/>
        </w:rPr>
        <w:t>Task scheduling latency measures the time from dzzw_spawn() to when a worker begins executing the task. This is dominated by queue contention and scheduling overhead.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F43014">
        <w:trPr>
          <w:jc w:val="center"/>
        </w:trPr>
        <w:tc>
          <w:tcPr>
            <w:tcW w:w="2351" w:type="dxa"/>
            <w:shd w:val="clear" w:color="auto" w:fill="36454F"/>
          </w:tcPr>
          <w:p w:rsidR="00F43014" w:rsidRDefault="00000000">
            <w:r>
              <w:rPr>
                <w:rFonts w:ascii="DejaVu Sans" w:hAnsi="DejaVu Sans"/>
                <w:b/>
                <w:color w:val="FFFFFF"/>
                <w:sz w:val="20"/>
              </w:rPr>
              <w:t>Queue Length</w:t>
            </w:r>
          </w:p>
        </w:tc>
        <w:tc>
          <w:tcPr>
            <w:tcW w:w="2351" w:type="dxa"/>
            <w:shd w:val="clear" w:color="auto" w:fill="36454F"/>
          </w:tcPr>
          <w:p w:rsidR="00F43014" w:rsidRDefault="00000000">
            <w:r>
              <w:rPr>
                <w:rFonts w:ascii="DejaVu Sans" w:hAnsi="DejaVu Sans"/>
                <w:b/>
                <w:color w:val="FFFFFF"/>
                <w:sz w:val="20"/>
              </w:rPr>
              <w:t>Avg Latency (μs)</w:t>
            </w:r>
          </w:p>
        </w:tc>
        <w:tc>
          <w:tcPr>
            <w:tcW w:w="2351" w:type="dxa"/>
            <w:shd w:val="clear" w:color="auto" w:fill="36454F"/>
          </w:tcPr>
          <w:p w:rsidR="00F43014" w:rsidRDefault="00000000">
            <w:r>
              <w:rPr>
                <w:rFonts w:ascii="DejaVu Sans" w:hAnsi="DejaVu Sans"/>
                <w:b/>
                <w:color w:val="FFFFFF"/>
                <w:sz w:val="20"/>
              </w:rPr>
              <w:t>P99 Latency (μs)</w:t>
            </w:r>
          </w:p>
        </w:tc>
        <w:tc>
          <w:tcPr>
            <w:tcW w:w="2351" w:type="dxa"/>
            <w:shd w:val="clear" w:color="auto" w:fill="36454F"/>
          </w:tcPr>
          <w:p w:rsidR="00F43014" w:rsidRDefault="00000000">
            <w:r>
              <w:rPr>
                <w:rFonts w:ascii="DejaVu Sans" w:hAnsi="DejaVu Sans"/>
                <w:b/>
                <w:color w:val="FFFFFF"/>
                <w:sz w:val="20"/>
              </w:rPr>
              <w:t>P99.9 Latency (μs)</w:t>
            </w:r>
          </w:p>
        </w:tc>
      </w:tr>
      <w:tr w:rsidR="00F43014">
        <w:trPr>
          <w:jc w:val="center"/>
        </w:trPr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0 (idle)</w:t>
            </w:r>
          </w:p>
        </w:tc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2.1</w:t>
            </w:r>
          </w:p>
        </w:tc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5.3</w:t>
            </w:r>
          </w:p>
        </w:tc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12.8</w:t>
            </w:r>
          </w:p>
        </w:tc>
      </w:tr>
      <w:tr w:rsidR="00F43014">
        <w:trPr>
          <w:jc w:val="center"/>
        </w:trPr>
        <w:tc>
          <w:tcPr>
            <w:tcW w:w="235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10</w:t>
            </w:r>
          </w:p>
        </w:tc>
        <w:tc>
          <w:tcPr>
            <w:tcW w:w="235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3.4</w:t>
            </w:r>
          </w:p>
        </w:tc>
        <w:tc>
          <w:tcPr>
            <w:tcW w:w="235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8.7</w:t>
            </w:r>
          </w:p>
        </w:tc>
        <w:tc>
          <w:tcPr>
            <w:tcW w:w="235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21.5</w:t>
            </w:r>
          </w:p>
        </w:tc>
      </w:tr>
      <w:tr w:rsidR="00F43014">
        <w:trPr>
          <w:jc w:val="center"/>
        </w:trPr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100</w:t>
            </w:r>
          </w:p>
        </w:tc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12.3</w:t>
            </w:r>
          </w:p>
        </w:tc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28.4</w:t>
            </w:r>
          </w:p>
        </w:tc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67.2</w:t>
            </w:r>
          </w:p>
        </w:tc>
      </w:tr>
      <w:tr w:rsidR="00F43014">
        <w:trPr>
          <w:jc w:val="center"/>
        </w:trPr>
        <w:tc>
          <w:tcPr>
            <w:tcW w:w="235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1000</w:t>
            </w:r>
          </w:p>
        </w:tc>
        <w:tc>
          <w:tcPr>
            <w:tcW w:w="235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45.6</w:t>
            </w:r>
          </w:p>
        </w:tc>
        <w:tc>
          <w:tcPr>
            <w:tcW w:w="235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112.3</w:t>
            </w:r>
          </w:p>
        </w:tc>
        <w:tc>
          <w:tcPr>
            <w:tcW w:w="235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289.1</w:t>
            </w:r>
          </w:p>
        </w:tc>
      </w:tr>
      <w:tr w:rsidR="00F43014">
        <w:trPr>
          <w:jc w:val="center"/>
        </w:trPr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10000</w:t>
            </w:r>
          </w:p>
        </w:tc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189.4</w:t>
            </w:r>
          </w:p>
        </w:tc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456.7</w:t>
            </w:r>
          </w:p>
        </w:tc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1023.4</w:t>
            </w:r>
          </w:p>
        </w:tc>
      </w:tr>
    </w:tbl>
    <w:p w:rsidR="00F43014" w:rsidRDefault="00000000">
      <w:pPr>
        <w:spacing w:before="360" w:after="120"/>
      </w:pPr>
      <w:r>
        <w:rPr>
          <w:rFonts w:ascii="DejaVu Sans" w:hAnsi="DejaVu Sans"/>
          <w:b/>
          <w:color w:val="708090"/>
          <w:sz w:val="32"/>
        </w:rPr>
        <w:lastRenderedPageBreak/>
        <w:t>7.4 Channel Throughput</w:t>
      </w:r>
    </w:p>
    <w:p w:rsidR="00F43014" w:rsidRDefault="00000000">
      <w:pPr>
        <w:spacing w:after="120"/>
      </w:pPr>
      <w:r>
        <w:rPr>
          <w:rFonts w:ascii="DejaVu Sans" w:hAnsi="DejaVu Sans"/>
          <w:color w:val="36454F"/>
        </w:rPr>
        <w:t>Channel throughput depends on buffer capacity and the balance between producers and consumers. The following measurements use 1 producer and 1 consumer.</w:t>
      </w:r>
    </w:p>
    <w:p w:rsidR="00F43014" w:rsidRDefault="00000000">
      <w:r>
        <w:rPr>
          <w:rFonts w:ascii="DejaVu Sans" w:hAnsi="DejaVu Sans"/>
          <w:b/>
          <w:color w:val="36454F"/>
          <w:sz w:val="24"/>
        </w:rPr>
        <w:br/>
        <w:t>Channel Throughput (ops/sec) vs Buffer Capacity</w:t>
      </w:r>
      <w:r>
        <w:rPr>
          <w:rFonts w:ascii="DejaVu Sans" w:hAnsi="DejaVu Sans"/>
          <w:b/>
          <w:color w:val="36454F"/>
          <w:sz w:val="24"/>
        </w:rPr>
        <w:br/>
      </w:r>
      <w:r>
        <w:rPr>
          <w:rFonts w:ascii="DejaVu Sans" w:hAnsi="DejaVu Sans"/>
          <w:color w:val="708090"/>
          <w:sz w:val="16"/>
        </w:rPr>
        <w:t>────────────────────────────────────────────────────────────</w:t>
      </w:r>
      <w:r>
        <w:rPr>
          <w:rFonts w:ascii="DejaVu Sans" w:hAnsi="DejaVu Sans"/>
          <w:color w:val="708090"/>
          <w:sz w:val="16"/>
        </w:rPr>
        <w:br/>
      </w:r>
    </w:p>
    <w:p w:rsidR="00F43014" w:rsidRDefault="00000000">
      <w:pPr>
        <w:spacing w:after="20"/>
        <w:ind w:left="567"/>
      </w:pPr>
      <w:r>
        <w:rPr>
          <w:rFonts w:ascii="Courier New" w:hAnsi="Courier New"/>
          <w:color w:val="708090"/>
          <w:sz w:val="16"/>
        </w:rPr>
        <w:t>1               |███████████████████████████████ 950000.0</w:t>
      </w:r>
    </w:p>
    <w:p w:rsidR="00F43014" w:rsidRDefault="00000000">
      <w:pPr>
        <w:spacing w:after="20"/>
        <w:ind w:left="567"/>
      </w:pPr>
      <w:r>
        <w:rPr>
          <w:rFonts w:ascii="Courier New" w:hAnsi="Courier New"/>
          <w:color w:val="708090"/>
          <w:sz w:val="16"/>
        </w:rPr>
        <w:t>4               |████████████████████████████████████████ 1200000.0</w:t>
      </w:r>
    </w:p>
    <w:p w:rsidR="00F43014" w:rsidRDefault="00000000">
      <w:pPr>
        <w:spacing w:after="20"/>
        <w:ind w:left="567"/>
      </w:pPr>
      <w:r>
        <w:rPr>
          <w:rFonts w:ascii="Courier New" w:hAnsi="Courier New"/>
          <w:color w:val="708090"/>
          <w:sz w:val="16"/>
        </w:rPr>
        <w:t>16              |████████████████████████████████████████████ 1350000.0</w:t>
      </w:r>
    </w:p>
    <w:p w:rsidR="00F43014" w:rsidRDefault="00000000">
      <w:pPr>
        <w:spacing w:after="20"/>
        <w:ind w:left="567"/>
      </w:pPr>
      <w:r>
        <w:rPr>
          <w:rFonts w:ascii="Courier New" w:hAnsi="Courier New"/>
          <w:color w:val="708090"/>
          <w:sz w:val="16"/>
        </w:rPr>
        <w:t>64              |██████████████████████████████████████████████ 1420000.0</w:t>
      </w:r>
    </w:p>
    <w:p w:rsidR="00F43014" w:rsidRDefault="00000000">
      <w:pPr>
        <w:spacing w:after="20"/>
        <w:ind w:left="567"/>
      </w:pPr>
      <w:r>
        <w:rPr>
          <w:rFonts w:ascii="Courier New" w:hAnsi="Courier New"/>
          <w:color w:val="708090"/>
          <w:sz w:val="16"/>
        </w:rPr>
        <w:t>256             |██████████████████████████████████████████████ 1450000.0</w:t>
      </w:r>
    </w:p>
    <w:p w:rsidR="00F43014" w:rsidRDefault="00000000">
      <w:pPr>
        <w:spacing w:after="20"/>
        <w:ind w:left="567"/>
      </w:pPr>
      <w:r>
        <w:rPr>
          <w:rFonts w:ascii="Courier New" w:hAnsi="Courier New"/>
          <w:color w:val="708090"/>
          <w:sz w:val="16"/>
        </w:rPr>
        <w:t>1024            |██████████████████████████████████████████████ 1460000.0</w:t>
      </w:r>
    </w:p>
    <w:p w:rsidR="00F43014" w:rsidRDefault="00000000">
      <w:pPr>
        <w:spacing w:after="20"/>
        <w:ind w:left="567"/>
      </w:pPr>
      <w:r>
        <w:rPr>
          <w:rFonts w:ascii="Courier New" w:hAnsi="Courier New"/>
          <w:color w:val="708090"/>
          <w:sz w:val="16"/>
        </w:rPr>
        <w:t>unlimited       |█████████████████████████████████████████ 1460000.0</w:t>
      </w:r>
    </w:p>
    <w:p w:rsidR="00F43014" w:rsidRDefault="00000000">
      <w:r>
        <w:rPr>
          <w:rFonts w:ascii="DejaVu Sans" w:hAnsi="DejaVu Sans"/>
          <w:color w:val="708090"/>
          <w:sz w:val="16"/>
        </w:rPr>
        <w:t>────────────────────────────────────────────────────────────</w:t>
      </w:r>
      <w:r>
        <w:rPr>
          <w:rFonts w:ascii="DejaVu Sans" w:hAnsi="DejaVu Sans"/>
          <w:color w:val="708090"/>
          <w:sz w:val="16"/>
        </w:rPr>
        <w:br/>
      </w:r>
    </w:p>
    <w:p w:rsidR="00F43014" w:rsidRDefault="00000000">
      <w:pPr>
        <w:spacing w:before="360" w:after="120"/>
      </w:pPr>
      <w:r>
        <w:rPr>
          <w:rFonts w:ascii="DejaVu Sans" w:hAnsi="DejaVu Sans"/>
          <w:b/>
          <w:color w:val="708090"/>
          <w:sz w:val="32"/>
        </w:rPr>
        <w:t>7.5 Mutex Contention Analysis</w:t>
      </w:r>
    </w:p>
    <w:p w:rsidR="00F43014" w:rsidRDefault="00000000">
      <w:pPr>
        <w:spacing w:after="120"/>
      </w:pPr>
      <w:r>
        <w:rPr>
          <w:rFonts w:ascii="DejaVu Sans" w:hAnsi="DejaVu Sans"/>
          <w:color w:val="36454F"/>
        </w:rPr>
        <w:t>Mutex contention becomes significant when multiple threads access the same protected resource frequently. The following shows throughput degradation with contention: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F43014">
        <w:trPr>
          <w:jc w:val="center"/>
        </w:trPr>
        <w:tc>
          <w:tcPr>
            <w:tcW w:w="2351" w:type="dxa"/>
            <w:shd w:val="clear" w:color="auto" w:fill="36454F"/>
          </w:tcPr>
          <w:p w:rsidR="00F43014" w:rsidRDefault="00000000">
            <w:r>
              <w:rPr>
                <w:rFonts w:ascii="DejaVu Sans" w:hAnsi="DejaVu Sans"/>
                <w:b/>
                <w:color w:val="FFFFFF"/>
                <w:sz w:val="20"/>
              </w:rPr>
              <w:t>Threads</w:t>
            </w:r>
          </w:p>
        </w:tc>
        <w:tc>
          <w:tcPr>
            <w:tcW w:w="2351" w:type="dxa"/>
            <w:shd w:val="clear" w:color="auto" w:fill="36454F"/>
          </w:tcPr>
          <w:p w:rsidR="00F43014" w:rsidRDefault="00000000">
            <w:r>
              <w:rPr>
                <w:rFonts w:ascii="DejaVu Sans" w:hAnsi="DejaVu Sans"/>
                <w:b/>
                <w:color w:val="FFFFFF"/>
                <w:sz w:val="20"/>
              </w:rPr>
              <w:t>Contention Level</w:t>
            </w:r>
          </w:p>
        </w:tc>
        <w:tc>
          <w:tcPr>
            <w:tcW w:w="2351" w:type="dxa"/>
            <w:shd w:val="clear" w:color="auto" w:fill="36454F"/>
          </w:tcPr>
          <w:p w:rsidR="00F43014" w:rsidRDefault="00000000">
            <w:r>
              <w:rPr>
                <w:rFonts w:ascii="DejaVu Sans" w:hAnsi="DejaVu Sans"/>
                <w:b/>
                <w:color w:val="FFFFFF"/>
                <w:sz w:val="20"/>
              </w:rPr>
              <w:t>Throughput (ops/sec)</w:t>
            </w:r>
          </w:p>
        </w:tc>
        <w:tc>
          <w:tcPr>
            <w:tcW w:w="2351" w:type="dxa"/>
            <w:shd w:val="clear" w:color="auto" w:fill="36454F"/>
          </w:tcPr>
          <w:p w:rsidR="00F43014" w:rsidRDefault="00000000">
            <w:r>
              <w:rPr>
                <w:rFonts w:ascii="DejaVu Sans" w:hAnsi="DejaVu Sans"/>
                <w:b/>
                <w:color w:val="FFFFFF"/>
                <w:sz w:val="20"/>
              </w:rPr>
              <w:t>vs Single-Thread</w:t>
            </w:r>
          </w:p>
        </w:tc>
      </w:tr>
      <w:tr w:rsidR="00F43014">
        <w:trPr>
          <w:jc w:val="center"/>
        </w:trPr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1</w:t>
            </w:r>
          </w:p>
        </w:tc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None</w:t>
            </w:r>
          </w:p>
        </w:tc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1,000,000</w:t>
            </w:r>
          </w:p>
        </w:tc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1.00x</w:t>
            </w:r>
          </w:p>
        </w:tc>
      </w:tr>
      <w:tr w:rsidR="00F43014">
        <w:trPr>
          <w:jc w:val="center"/>
        </w:trPr>
        <w:tc>
          <w:tcPr>
            <w:tcW w:w="235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2</w:t>
            </w:r>
          </w:p>
        </w:tc>
        <w:tc>
          <w:tcPr>
            <w:tcW w:w="235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Low (2%)</w:t>
            </w:r>
          </w:p>
        </w:tc>
        <w:tc>
          <w:tcPr>
            <w:tcW w:w="235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980,000</w:t>
            </w:r>
          </w:p>
        </w:tc>
        <w:tc>
          <w:tcPr>
            <w:tcW w:w="235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0.98x</w:t>
            </w:r>
          </w:p>
        </w:tc>
      </w:tr>
      <w:tr w:rsidR="00F43014">
        <w:trPr>
          <w:jc w:val="center"/>
        </w:trPr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4</w:t>
            </w:r>
          </w:p>
        </w:tc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Medium (8%)</w:t>
            </w:r>
          </w:p>
        </w:tc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850,000</w:t>
            </w:r>
          </w:p>
        </w:tc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0.85x</w:t>
            </w:r>
          </w:p>
        </w:tc>
      </w:tr>
      <w:tr w:rsidR="00F43014">
        <w:trPr>
          <w:jc w:val="center"/>
        </w:trPr>
        <w:tc>
          <w:tcPr>
            <w:tcW w:w="235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8</w:t>
            </w:r>
          </w:p>
        </w:tc>
        <w:tc>
          <w:tcPr>
            <w:tcW w:w="235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High (15%)</w:t>
            </w:r>
          </w:p>
        </w:tc>
        <w:tc>
          <w:tcPr>
            <w:tcW w:w="235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620,000</w:t>
            </w:r>
          </w:p>
        </w:tc>
        <w:tc>
          <w:tcPr>
            <w:tcW w:w="235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0.62x</w:t>
            </w:r>
          </w:p>
        </w:tc>
      </w:tr>
      <w:tr w:rsidR="00F43014">
        <w:trPr>
          <w:jc w:val="center"/>
        </w:trPr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16</w:t>
            </w:r>
          </w:p>
        </w:tc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Very High (25%)</w:t>
            </w:r>
          </w:p>
        </w:tc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380,000</w:t>
            </w:r>
          </w:p>
        </w:tc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0.38x</w:t>
            </w:r>
          </w:p>
        </w:tc>
      </w:tr>
    </w:tbl>
    <w:p w:rsidR="00F43014" w:rsidRDefault="00000000">
      <w:pPr>
        <w:spacing w:before="360" w:after="120"/>
      </w:pPr>
      <w:r>
        <w:rPr>
          <w:rFonts w:ascii="DejaVu Sans" w:hAnsi="DejaVu Sans"/>
          <w:b/>
          <w:color w:val="708090"/>
          <w:sz w:val="32"/>
        </w:rPr>
        <w:t>7.6 End-to-End Parallel Speedup</w:t>
      </w:r>
    </w:p>
    <w:p w:rsidR="00F43014" w:rsidRDefault="00000000">
      <w:pPr>
        <w:spacing w:after="120"/>
      </w:pPr>
      <w:r>
        <w:rPr>
          <w:rFonts w:ascii="DejaVu Sans" w:hAnsi="DejaVu Sans"/>
          <w:color w:val="36454F"/>
        </w:rPr>
        <w:t>The ultimate measure of parallel effectiveness is end-to-end speedup. The following benchmark runs a compute-intensive H# task across varying worker counts:</w:t>
      </w:r>
    </w:p>
    <w:p w:rsidR="00F43014" w:rsidRDefault="00000000">
      <w:r>
        <w:rPr>
          <w:rFonts w:ascii="DejaVu Sans" w:hAnsi="DejaVu Sans"/>
          <w:b/>
          <w:color w:val="36454F"/>
          <w:sz w:val="24"/>
        </w:rPr>
        <w:br/>
        <w:t>Parallel Speedup vs Worker Count (Embarrassingly Parallel Task)</w:t>
      </w:r>
      <w:r>
        <w:rPr>
          <w:rFonts w:ascii="DejaVu Sans" w:hAnsi="DejaVu Sans"/>
          <w:b/>
          <w:color w:val="36454F"/>
          <w:sz w:val="24"/>
        </w:rPr>
        <w:br/>
      </w:r>
      <w:r>
        <w:rPr>
          <w:rFonts w:ascii="DejaVu Sans" w:hAnsi="DejaVu Sans"/>
          <w:color w:val="708090"/>
          <w:sz w:val="16"/>
        </w:rPr>
        <w:t>────────────────────────────────────────────────────────────</w:t>
      </w:r>
      <w:r>
        <w:rPr>
          <w:rFonts w:ascii="DejaVu Sans" w:hAnsi="DejaVu Sans"/>
          <w:color w:val="708090"/>
          <w:sz w:val="16"/>
        </w:rPr>
        <w:br/>
      </w:r>
    </w:p>
    <w:p w:rsidR="00F43014" w:rsidRDefault="00000000">
      <w:pPr>
        <w:spacing w:after="20"/>
        <w:ind w:left="567"/>
      </w:pPr>
      <w:r>
        <w:rPr>
          <w:rFonts w:ascii="Courier New" w:hAnsi="Courier New"/>
          <w:color w:val="708090"/>
          <w:sz w:val="16"/>
        </w:rPr>
        <w:t>1 core          |█ 1.0</w:t>
      </w:r>
    </w:p>
    <w:p w:rsidR="00F43014" w:rsidRDefault="00000000">
      <w:pPr>
        <w:spacing w:after="20"/>
        <w:ind w:left="567"/>
      </w:pPr>
      <w:r>
        <w:rPr>
          <w:rFonts w:ascii="Courier New" w:hAnsi="Courier New"/>
          <w:color w:val="708090"/>
          <w:sz w:val="16"/>
        </w:rPr>
        <w:t>2 cores         |███ 1.9</w:t>
      </w:r>
    </w:p>
    <w:p w:rsidR="00F43014" w:rsidRDefault="00000000">
      <w:pPr>
        <w:spacing w:after="20"/>
        <w:ind w:left="567"/>
      </w:pPr>
      <w:r>
        <w:rPr>
          <w:rFonts w:ascii="Courier New" w:hAnsi="Courier New"/>
          <w:color w:val="708090"/>
          <w:sz w:val="16"/>
        </w:rPr>
        <w:t>4 cores         |██████ 3.8</w:t>
      </w:r>
    </w:p>
    <w:p w:rsidR="00F43014" w:rsidRDefault="00000000">
      <w:pPr>
        <w:spacing w:after="20"/>
        <w:ind w:left="567"/>
      </w:pPr>
      <w:r>
        <w:rPr>
          <w:rFonts w:ascii="Courier New" w:hAnsi="Courier New"/>
          <w:color w:val="708090"/>
          <w:sz w:val="16"/>
        </w:rPr>
        <w:t>8 cores         |████████████ 7.2</w:t>
      </w:r>
    </w:p>
    <w:p w:rsidR="00F43014" w:rsidRDefault="00000000">
      <w:pPr>
        <w:spacing w:after="20"/>
        <w:ind w:left="567"/>
      </w:pPr>
      <w:r>
        <w:rPr>
          <w:rFonts w:ascii="Courier New" w:hAnsi="Courier New"/>
          <w:color w:val="708090"/>
          <w:sz w:val="16"/>
        </w:rPr>
        <w:t>16 cores        |██████████████████████ 12.8</w:t>
      </w:r>
    </w:p>
    <w:p w:rsidR="00F43014" w:rsidRDefault="00000000">
      <w:pPr>
        <w:spacing w:after="20"/>
        <w:ind w:left="567"/>
      </w:pPr>
      <w:r>
        <w:rPr>
          <w:rFonts w:ascii="Courier New" w:hAnsi="Courier New"/>
          <w:color w:val="708090"/>
          <w:sz w:val="16"/>
        </w:rPr>
        <w:t>32 cores        |████████████████████████████████ 18.5</w:t>
      </w:r>
    </w:p>
    <w:p w:rsidR="00F43014" w:rsidRDefault="00000000">
      <w:pPr>
        <w:spacing w:after="20"/>
        <w:ind w:left="567"/>
      </w:pPr>
      <w:r>
        <w:rPr>
          <w:rFonts w:ascii="Courier New" w:hAnsi="Courier New"/>
          <w:color w:val="708090"/>
          <w:sz w:val="16"/>
        </w:rPr>
        <w:lastRenderedPageBreak/>
        <w:t>64 cores        |██████████████████████████████████████ 22.0</w:t>
      </w:r>
    </w:p>
    <w:p w:rsidR="00F43014" w:rsidRDefault="00000000">
      <w:pPr>
        <w:spacing w:after="20"/>
        <w:ind w:left="567"/>
      </w:pPr>
      <w:r>
        <w:rPr>
          <w:rFonts w:ascii="Courier New" w:hAnsi="Courier New"/>
          <w:color w:val="708090"/>
          <w:sz w:val="16"/>
        </w:rPr>
        <w:t>128 cores       |█████████████████████████████████████████ 24.0</w:t>
      </w:r>
    </w:p>
    <w:p w:rsidR="00F43014" w:rsidRDefault="00000000">
      <w:r>
        <w:rPr>
          <w:rFonts w:ascii="DejaVu Sans" w:hAnsi="DejaVu Sans"/>
          <w:color w:val="708090"/>
          <w:sz w:val="16"/>
        </w:rPr>
        <w:t>────────────────────────────────────────────────────────────</w:t>
      </w:r>
      <w:r>
        <w:rPr>
          <w:rFonts w:ascii="DejaVu Sans" w:hAnsi="DejaVu Sans"/>
          <w:color w:val="708090"/>
          <w:sz w:val="16"/>
        </w:rPr>
        <w:br/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F43014">
        <w:trPr>
          <w:jc w:val="center"/>
        </w:trPr>
        <w:tc>
          <w:tcPr>
            <w:tcW w:w="1881" w:type="dxa"/>
            <w:shd w:val="clear" w:color="auto" w:fill="36454F"/>
          </w:tcPr>
          <w:p w:rsidR="00F43014" w:rsidRDefault="00000000">
            <w:r>
              <w:rPr>
                <w:rFonts w:ascii="DejaVu Sans" w:hAnsi="DejaVu Sans"/>
                <w:b/>
                <w:color w:val="FFFFFF"/>
                <w:sz w:val="20"/>
              </w:rPr>
              <w:t>Workers</w:t>
            </w:r>
          </w:p>
        </w:tc>
        <w:tc>
          <w:tcPr>
            <w:tcW w:w="1881" w:type="dxa"/>
            <w:shd w:val="clear" w:color="auto" w:fill="36454F"/>
          </w:tcPr>
          <w:p w:rsidR="00F43014" w:rsidRDefault="00000000">
            <w:r>
              <w:rPr>
                <w:rFonts w:ascii="DejaVu Sans" w:hAnsi="DejaVu Sans"/>
                <w:b/>
                <w:color w:val="FFFFFF"/>
                <w:sz w:val="20"/>
              </w:rPr>
              <w:t>Time (ms)</w:t>
            </w:r>
          </w:p>
        </w:tc>
        <w:tc>
          <w:tcPr>
            <w:tcW w:w="1881" w:type="dxa"/>
            <w:shd w:val="clear" w:color="auto" w:fill="36454F"/>
          </w:tcPr>
          <w:p w:rsidR="00F43014" w:rsidRDefault="00000000">
            <w:r>
              <w:rPr>
                <w:rFonts w:ascii="DejaVu Sans" w:hAnsi="DejaVu Sans"/>
                <w:b/>
                <w:color w:val="FFFFFF"/>
                <w:sz w:val="20"/>
              </w:rPr>
              <w:t>Speedup</w:t>
            </w:r>
          </w:p>
        </w:tc>
        <w:tc>
          <w:tcPr>
            <w:tcW w:w="1881" w:type="dxa"/>
            <w:shd w:val="clear" w:color="auto" w:fill="36454F"/>
          </w:tcPr>
          <w:p w:rsidR="00F43014" w:rsidRDefault="00000000">
            <w:r>
              <w:rPr>
                <w:rFonts w:ascii="DejaVu Sans" w:hAnsi="DejaVu Sans"/>
                <w:b/>
                <w:color w:val="FFFFFF"/>
                <w:sz w:val="20"/>
              </w:rPr>
              <w:t>Efficiency</w:t>
            </w:r>
          </w:p>
        </w:tc>
        <w:tc>
          <w:tcPr>
            <w:tcW w:w="1881" w:type="dxa"/>
            <w:shd w:val="clear" w:color="auto" w:fill="36454F"/>
          </w:tcPr>
          <w:p w:rsidR="00F43014" w:rsidRDefault="00000000">
            <w:r>
              <w:rPr>
                <w:rFonts w:ascii="DejaVu Sans" w:hAnsi="DejaVu Sans"/>
                <w:b/>
                <w:color w:val="FFFFFF"/>
                <w:sz w:val="20"/>
              </w:rPr>
              <w:t>Ideal Speedup</w:t>
            </w:r>
          </w:p>
        </w:tc>
      </w:tr>
      <w:tr w:rsidR="00F43014">
        <w:trPr>
          <w:jc w:val="center"/>
        </w:trPr>
        <w:tc>
          <w:tcPr>
            <w:tcW w:w="188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1</w:t>
            </w:r>
          </w:p>
        </w:tc>
        <w:tc>
          <w:tcPr>
            <w:tcW w:w="188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1000.0</w:t>
            </w:r>
          </w:p>
        </w:tc>
        <w:tc>
          <w:tcPr>
            <w:tcW w:w="188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1.00x</w:t>
            </w:r>
          </w:p>
        </w:tc>
        <w:tc>
          <w:tcPr>
            <w:tcW w:w="188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100%</w:t>
            </w:r>
          </w:p>
        </w:tc>
        <w:tc>
          <w:tcPr>
            <w:tcW w:w="188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1.00x</w:t>
            </w:r>
          </w:p>
        </w:tc>
      </w:tr>
      <w:tr w:rsidR="00F43014">
        <w:trPr>
          <w:jc w:val="center"/>
        </w:trPr>
        <w:tc>
          <w:tcPr>
            <w:tcW w:w="188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2</w:t>
            </w:r>
          </w:p>
        </w:tc>
        <w:tc>
          <w:tcPr>
            <w:tcW w:w="188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512.8</w:t>
            </w:r>
          </w:p>
        </w:tc>
        <w:tc>
          <w:tcPr>
            <w:tcW w:w="188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1.95x</w:t>
            </w:r>
          </w:p>
        </w:tc>
        <w:tc>
          <w:tcPr>
            <w:tcW w:w="188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97.5%</w:t>
            </w:r>
          </w:p>
        </w:tc>
        <w:tc>
          <w:tcPr>
            <w:tcW w:w="188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2.00x</w:t>
            </w:r>
          </w:p>
        </w:tc>
      </w:tr>
      <w:tr w:rsidR="00F43014">
        <w:trPr>
          <w:jc w:val="center"/>
        </w:trPr>
        <w:tc>
          <w:tcPr>
            <w:tcW w:w="188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4</w:t>
            </w:r>
          </w:p>
        </w:tc>
        <w:tc>
          <w:tcPr>
            <w:tcW w:w="188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263.2</w:t>
            </w:r>
          </w:p>
        </w:tc>
        <w:tc>
          <w:tcPr>
            <w:tcW w:w="188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3.80x</w:t>
            </w:r>
          </w:p>
        </w:tc>
        <w:tc>
          <w:tcPr>
            <w:tcW w:w="188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95.0%</w:t>
            </w:r>
          </w:p>
        </w:tc>
        <w:tc>
          <w:tcPr>
            <w:tcW w:w="188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4.00x</w:t>
            </w:r>
          </w:p>
        </w:tc>
      </w:tr>
      <w:tr w:rsidR="00F43014">
        <w:trPr>
          <w:jc w:val="center"/>
        </w:trPr>
        <w:tc>
          <w:tcPr>
            <w:tcW w:w="188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8</w:t>
            </w:r>
          </w:p>
        </w:tc>
        <w:tc>
          <w:tcPr>
            <w:tcW w:w="188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138.9</w:t>
            </w:r>
          </w:p>
        </w:tc>
        <w:tc>
          <w:tcPr>
            <w:tcW w:w="188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7.20x</w:t>
            </w:r>
          </w:p>
        </w:tc>
        <w:tc>
          <w:tcPr>
            <w:tcW w:w="188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90.0%</w:t>
            </w:r>
          </w:p>
        </w:tc>
        <w:tc>
          <w:tcPr>
            <w:tcW w:w="188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8.00x</w:t>
            </w:r>
          </w:p>
        </w:tc>
      </w:tr>
      <w:tr w:rsidR="00F43014">
        <w:trPr>
          <w:jc w:val="center"/>
        </w:trPr>
        <w:tc>
          <w:tcPr>
            <w:tcW w:w="188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16</w:t>
            </w:r>
          </w:p>
        </w:tc>
        <w:tc>
          <w:tcPr>
            <w:tcW w:w="188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78.1</w:t>
            </w:r>
          </w:p>
        </w:tc>
        <w:tc>
          <w:tcPr>
            <w:tcW w:w="188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12.80x</w:t>
            </w:r>
          </w:p>
        </w:tc>
        <w:tc>
          <w:tcPr>
            <w:tcW w:w="188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80.0%</w:t>
            </w:r>
          </w:p>
        </w:tc>
        <w:tc>
          <w:tcPr>
            <w:tcW w:w="188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16.00x</w:t>
            </w:r>
          </w:p>
        </w:tc>
      </w:tr>
      <w:tr w:rsidR="00F43014">
        <w:trPr>
          <w:jc w:val="center"/>
        </w:trPr>
        <w:tc>
          <w:tcPr>
            <w:tcW w:w="188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32</w:t>
            </w:r>
          </w:p>
        </w:tc>
        <w:tc>
          <w:tcPr>
            <w:tcW w:w="188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54.1</w:t>
            </w:r>
          </w:p>
        </w:tc>
        <w:tc>
          <w:tcPr>
            <w:tcW w:w="188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18.50x</w:t>
            </w:r>
          </w:p>
        </w:tc>
        <w:tc>
          <w:tcPr>
            <w:tcW w:w="188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57.8%</w:t>
            </w:r>
          </w:p>
        </w:tc>
        <w:tc>
          <w:tcPr>
            <w:tcW w:w="188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32.00x</w:t>
            </w:r>
          </w:p>
        </w:tc>
      </w:tr>
      <w:tr w:rsidR="00F43014">
        <w:trPr>
          <w:jc w:val="center"/>
        </w:trPr>
        <w:tc>
          <w:tcPr>
            <w:tcW w:w="188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64</w:t>
            </w:r>
          </w:p>
        </w:tc>
        <w:tc>
          <w:tcPr>
            <w:tcW w:w="188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45.5</w:t>
            </w:r>
          </w:p>
        </w:tc>
        <w:tc>
          <w:tcPr>
            <w:tcW w:w="188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22.00x</w:t>
            </w:r>
          </w:p>
        </w:tc>
        <w:tc>
          <w:tcPr>
            <w:tcW w:w="188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34.4%</w:t>
            </w:r>
          </w:p>
        </w:tc>
        <w:tc>
          <w:tcPr>
            <w:tcW w:w="188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64.00x</w:t>
            </w:r>
          </w:p>
        </w:tc>
      </w:tr>
      <w:tr w:rsidR="00F43014">
        <w:trPr>
          <w:jc w:val="center"/>
        </w:trPr>
        <w:tc>
          <w:tcPr>
            <w:tcW w:w="188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128</w:t>
            </w:r>
          </w:p>
        </w:tc>
        <w:tc>
          <w:tcPr>
            <w:tcW w:w="188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41.7</w:t>
            </w:r>
          </w:p>
        </w:tc>
        <w:tc>
          <w:tcPr>
            <w:tcW w:w="188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24.00x</w:t>
            </w:r>
          </w:p>
        </w:tc>
        <w:tc>
          <w:tcPr>
            <w:tcW w:w="188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18.8%</w:t>
            </w:r>
          </w:p>
        </w:tc>
        <w:tc>
          <w:tcPr>
            <w:tcW w:w="188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128.00x</w:t>
            </w:r>
          </w:p>
        </w:tc>
      </w:tr>
    </w:tbl>
    <w:p w:rsidR="00F43014" w:rsidRDefault="00000000">
      <w:r>
        <w:br w:type="page"/>
      </w:r>
    </w:p>
    <w:p w:rsidR="00F43014" w:rsidRDefault="00000000">
      <w:pPr>
        <w:pBdr>
          <w:bottom w:val="single" w:sz="12" w:space="1" w:color="36454F"/>
        </w:pBdr>
        <w:spacing w:before="480" w:after="160"/>
      </w:pPr>
      <w:r>
        <w:rPr>
          <w:rFonts w:ascii="DejaVu Sans" w:hAnsi="DejaVu Sans"/>
          <w:b/>
          <w:color w:val="36454F"/>
          <w:sz w:val="40"/>
        </w:rPr>
        <w:lastRenderedPageBreak/>
        <w:t>8. Scalability Analysis</w:t>
      </w:r>
    </w:p>
    <w:p w:rsidR="00F43014" w:rsidRDefault="00000000">
      <w:pPr>
        <w:spacing w:before="360" w:after="120"/>
      </w:pPr>
      <w:r>
        <w:rPr>
          <w:rFonts w:ascii="DejaVu Sans" w:hAnsi="DejaVu Sans"/>
          <w:b/>
          <w:color w:val="708090"/>
          <w:sz w:val="32"/>
        </w:rPr>
        <w:t>8.1 Weak Scaling vs Strong Scaling</w:t>
      </w:r>
    </w:p>
    <w:p w:rsidR="00F43014" w:rsidRDefault="00000000">
      <w:pPr>
        <w:spacing w:after="120"/>
      </w:pPr>
      <w:r>
        <w:rPr>
          <w:rFonts w:ascii="DejaVu Sans" w:hAnsi="DejaVu Sans"/>
          <w:color w:val="36454F"/>
        </w:rPr>
        <w:t>Strong scaling measures how execution time decreases with more workers for a fixed problem size. Weak scaling measures how execution time changes when problem size increases proportionally with worker count.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43014">
        <w:trPr>
          <w:jc w:val="center"/>
        </w:trPr>
        <w:tc>
          <w:tcPr>
            <w:tcW w:w="3135" w:type="dxa"/>
            <w:shd w:val="clear" w:color="auto" w:fill="36454F"/>
          </w:tcPr>
          <w:p w:rsidR="00F43014" w:rsidRDefault="00000000">
            <w:r>
              <w:rPr>
                <w:rFonts w:ascii="DejaVu Sans" w:hAnsi="DejaVu Sans"/>
                <w:b/>
                <w:color w:val="FFFFFF"/>
                <w:sz w:val="20"/>
              </w:rPr>
              <w:t>Scaling Type</w:t>
            </w:r>
          </w:p>
        </w:tc>
        <w:tc>
          <w:tcPr>
            <w:tcW w:w="3135" w:type="dxa"/>
            <w:shd w:val="clear" w:color="auto" w:fill="36454F"/>
          </w:tcPr>
          <w:p w:rsidR="00F43014" w:rsidRDefault="00000000">
            <w:r>
              <w:rPr>
                <w:rFonts w:ascii="DejaVu Sans" w:hAnsi="DejaVu Sans"/>
                <w:b/>
                <w:color w:val="FFFFFF"/>
                <w:sz w:val="20"/>
              </w:rPr>
              <w:t>Formula</w:t>
            </w:r>
          </w:p>
        </w:tc>
        <w:tc>
          <w:tcPr>
            <w:tcW w:w="3135" w:type="dxa"/>
            <w:shd w:val="clear" w:color="auto" w:fill="36454F"/>
          </w:tcPr>
          <w:p w:rsidR="00F43014" w:rsidRDefault="00000000">
            <w:r>
              <w:rPr>
                <w:rFonts w:ascii="DejaVu Sans" w:hAnsi="DejaVu Sans"/>
                <w:b/>
                <w:color w:val="FFFFFF"/>
                <w:sz w:val="20"/>
              </w:rPr>
              <w:t>Interpretation</w:t>
            </w:r>
          </w:p>
        </w:tc>
      </w:tr>
      <w:tr w:rsidR="00F43014">
        <w:trPr>
          <w:jc w:val="center"/>
        </w:trPr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Strong Scaling</w:t>
            </w:r>
          </w:p>
        </w:tc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Speedup(N) = T(1) / T(N)</w:t>
            </w:r>
          </w:p>
        </w:tc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How much faster with N workers?</w:t>
            </w:r>
          </w:p>
        </w:tc>
      </w:tr>
      <w:tr w:rsidR="00F43014">
        <w:trPr>
          <w:jc w:val="center"/>
        </w:trPr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Weak Scaling</w:t>
            </w:r>
          </w:p>
        </w:tc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Speedup(N) = T(1) / T(N, N×problem)</w:t>
            </w:r>
          </w:p>
        </w:tc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Does efficiency hold as problem grows?</w:t>
            </w:r>
          </w:p>
        </w:tc>
      </w:tr>
      <w:tr w:rsidR="00F43014">
        <w:trPr>
          <w:jc w:val="center"/>
        </w:trPr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Ideal Strong</w:t>
            </w:r>
          </w:p>
        </w:tc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Speedup(N) = N</w:t>
            </w:r>
          </w:p>
        </w:tc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Perfect linear speedup</w:t>
            </w:r>
          </w:p>
        </w:tc>
      </w:tr>
      <w:tr w:rsidR="00F43014">
        <w:trPr>
          <w:jc w:val="center"/>
        </w:trPr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Ideal Weak</w:t>
            </w:r>
          </w:p>
        </w:tc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Speedup(N) = 1</w:t>
            </w:r>
          </w:p>
        </w:tc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Constant time regardless of size</w:t>
            </w:r>
          </w:p>
        </w:tc>
      </w:tr>
    </w:tbl>
    <w:p w:rsidR="00F43014" w:rsidRDefault="00000000">
      <w:pPr>
        <w:spacing w:before="360" w:after="120"/>
      </w:pPr>
      <w:r>
        <w:rPr>
          <w:rFonts w:ascii="DejaVu Sans" w:hAnsi="DejaVu Sans"/>
          <w:b/>
          <w:color w:val="708090"/>
          <w:sz w:val="32"/>
        </w:rPr>
        <w:t>8.2 Amdahl's Law Application</w:t>
      </w:r>
    </w:p>
    <w:p w:rsidR="00F43014" w:rsidRDefault="00000000">
      <w:pPr>
        <w:spacing w:after="120"/>
      </w:pPr>
      <w:r>
        <w:rPr>
          <w:rFonts w:ascii="DejaVu Sans" w:hAnsi="DejaVu Sans"/>
          <w:color w:val="36454F"/>
        </w:rPr>
        <w:t>Amdahl's Law places an upper bound on achievable speedup based on the sequential fraction of a program:</w:t>
      </w:r>
    </w:p>
    <w:p w:rsidR="00F43014" w:rsidRDefault="00000000">
      <w:pPr>
        <w:pBdr>
          <w:left w:val="single" w:sz="8" w:space="8" w:color="D3D3D3"/>
        </w:pBdr>
        <w:shd w:val="clear" w:color="auto" w:fill="F5F5F5"/>
        <w:spacing w:before="120" w:after="120"/>
        <w:ind w:left="454"/>
      </w:pPr>
      <w:r>
        <w:rPr>
          <w:rFonts w:ascii="Courier New" w:hAnsi="Courier New"/>
          <w:color w:val="708090"/>
          <w:sz w:val="18"/>
        </w:rPr>
        <w:br/>
        <w:t xml:space="preserve">    Maximum Speedup = 1 / (S + (1-S)/N)</w:t>
      </w:r>
      <w:r>
        <w:rPr>
          <w:rFonts w:ascii="Courier New" w:hAnsi="Courier New"/>
          <w:color w:val="708090"/>
          <w:sz w:val="18"/>
        </w:rPr>
        <w:br/>
        <w:t xml:space="preserve">    </w:t>
      </w:r>
      <w:r>
        <w:rPr>
          <w:rFonts w:ascii="Courier New" w:hAnsi="Courier New"/>
          <w:color w:val="708090"/>
          <w:sz w:val="18"/>
        </w:rPr>
        <w:br/>
        <w:t xml:space="preserve">    Where:</w:t>
      </w:r>
      <w:r>
        <w:rPr>
          <w:rFonts w:ascii="Courier New" w:hAnsi="Courier New"/>
          <w:color w:val="708090"/>
          <w:sz w:val="18"/>
        </w:rPr>
        <w:br/>
        <w:t xml:space="preserve">    - S = Sequential fraction of the program</w:t>
      </w:r>
      <w:r>
        <w:rPr>
          <w:rFonts w:ascii="Courier New" w:hAnsi="Courier New"/>
          <w:color w:val="708090"/>
          <w:sz w:val="18"/>
        </w:rPr>
        <w:br/>
        <w:t xml:space="preserve">    - N = Number of workers</w:t>
      </w:r>
      <w:r>
        <w:rPr>
          <w:rFonts w:ascii="Courier New" w:hAnsi="Courier New"/>
          <w:color w:val="708090"/>
          <w:sz w:val="18"/>
        </w:rPr>
        <w:br/>
        <w:t xml:space="preserve">    </w:t>
      </w:r>
      <w:r>
        <w:rPr>
          <w:rFonts w:ascii="Courier New" w:hAnsi="Courier New"/>
          <w:color w:val="708090"/>
          <w:sz w:val="18"/>
        </w:rPr>
        <w:br/>
        <w:t xml:space="preserve">    Example: If 10% of code is sequential (S=0.1):</w:t>
      </w:r>
      <w:r>
        <w:rPr>
          <w:rFonts w:ascii="Courier New" w:hAnsi="Courier New"/>
          <w:color w:val="708090"/>
          <w:sz w:val="18"/>
        </w:rPr>
        <w:br/>
        <w:t xml:space="preserve">    - 2 workers: 1 / (0.1 + 0.9/2) = 1 / 0.55 = 1.82x max</w:t>
      </w:r>
      <w:r>
        <w:rPr>
          <w:rFonts w:ascii="Courier New" w:hAnsi="Courier New"/>
          <w:color w:val="708090"/>
          <w:sz w:val="18"/>
        </w:rPr>
        <w:br/>
        <w:t xml:space="preserve">    - 4 workers: 1 / (0.1 + 0.9/4) = 1 / 0.325 = 3.08x max</w:t>
      </w:r>
      <w:r>
        <w:rPr>
          <w:rFonts w:ascii="Courier New" w:hAnsi="Courier New"/>
          <w:color w:val="708090"/>
          <w:sz w:val="18"/>
        </w:rPr>
        <w:br/>
        <w:t xml:space="preserve">    - 8 workers: 1 / (0.1 + 0.9/8) = 1 / 0.2125 = 4.71x max</w:t>
      </w:r>
      <w:r>
        <w:rPr>
          <w:rFonts w:ascii="Courier New" w:hAnsi="Courier New"/>
          <w:color w:val="708090"/>
          <w:sz w:val="18"/>
        </w:rPr>
        <w:br/>
        <w:t xml:space="preserve">    - 16 workers: 1 / (0.1 + 0.9/16) = 1 / 0.15625 = 6.40x max</w:t>
      </w:r>
      <w:r>
        <w:rPr>
          <w:rFonts w:ascii="Courier New" w:hAnsi="Courier New"/>
          <w:color w:val="708090"/>
          <w:sz w:val="18"/>
        </w:rPr>
        <w:br/>
        <w:t xml:space="preserve">    </w:t>
      </w:r>
    </w:p>
    <w:p w:rsidR="00F43014" w:rsidRDefault="00000000">
      <w:pPr>
        <w:spacing w:before="360" w:after="120"/>
      </w:pPr>
      <w:r>
        <w:rPr>
          <w:rFonts w:ascii="DejaVu Sans" w:hAnsi="DejaVu Sans"/>
          <w:b/>
          <w:color w:val="708090"/>
          <w:sz w:val="32"/>
        </w:rPr>
        <w:t>8.3 Gustafson-Barsis Law</w:t>
      </w:r>
    </w:p>
    <w:p w:rsidR="00F43014" w:rsidRDefault="00000000">
      <w:pPr>
        <w:spacing w:after="120"/>
      </w:pPr>
      <w:r>
        <w:rPr>
          <w:rFonts w:ascii="DejaVu Sans" w:hAnsi="DejaVu Sans"/>
          <w:color w:val="36454F"/>
        </w:rPr>
        <w:t>Gustafson-Barsis Law addresses a limitation of Amdahl's Law by noting that larger problems are typically parallelized, not fixed problems:</w:t>
      </w:r>
    </w:p>
    <w:p w:rsidR="00F43014" w:rsidRDefault="00000000">
      <w:pPr>
        <w:pBdr>
          <w:left w:val="single" w:sz="8" w:space="8" w:color="D3D3D3"/>
        </w:pBdr>
        <w:shd w:val="clear" w:color="auto" w:fill="F5F5F5"/>
        <w:spacing w:before="120" w:after="120"/>
        <w:ind w:left="454"/>
      </w:pPr>
      <w:r>
        <w:rPr>
          <w:rFonts w:ascii="Courier New" w:hAnsi="Courier New"/>
          <w:color w:val="708090"/>
          <w:sz w:val="18"/>
        </w:rPr>
        <w:br/>
        <w:t xml:space="preserve">    Scaled Speedup = N + (1-N) × S</w:t>
      </w:r>
      <w:r>
        <w:rPr>
          <w:rFonts w:ascii="Courier New" w:hAnsi="Courier New"/>
          <w:color w:val="708090"/>
          <w:sz w:val="18"/>
        </w:rPr>
        <w:br/>
        <w:t xml:space="preserve">    </w:t>
      </w:r>
      <w:r>
        <w:rPr>
          <w:rFonts w:ascii="Courier New" w:hAnsi="Courier New"/>
          <w:color w:val="708090"/>
          <w:sz w:val="18"/>
        </w:rPr>
        <w:br/>
        <w:t xml:space="preserve">    Example: With S=0.1 (10% sequential):</w:t>
      </w:r>
      <w:r>
        <w:rPr>
          <w:rFonts w:ascii="Courier New" w:hAnsi="Courier New"/>
          <w:color w:val="708090"/>
          <w:sz w:val="18"/>
        </w:rPr>
        <w:br/>
        <w:t xml:space="preserve">    - 2 workers: 2 + (-1) × 0.1 = 1.9x</w:t>
      </w:r>
      <w:r>
        <w:rPr>
          <w:rFonts w:ascii="Courier New" w:hAnsi="Courier New"/>
          <w:color w:val="708090"/>
          <w:sz w:val="18"/>
        </w:rPr>
        <w:br/>
        <w:t xml:space="preserve">    - 4 workers: 4 + (-3) × 0.1 = 3.7x</w:t>
      </w:r>
      <w:r>
        <w:rPr>
          <w:rFonts w:ascii="Courier New" w:hAnsi="Courier New"/>
          <w:color w:val="708090"/>
          <w:sz w:val="18"/>
        </w:rPr>
        <w:br/>
        <w:t xml:space="preserve">    - 8 workers: 8 + (-7) × 0.1 = 7.3x</w:t>
      </w:r>
      <w:r>
        <w:rPr>
          <w:rFonts w:ascii="Courier New" w:hAnsi="Courier New"/>
          <w:color w:val="708090"/>
          <w:sz w:val="18"/>
        </w:rPr>
        <w:br/>
        <w:t xml:space="preserve">    - 16 workers: 16 + (-15) × 0.1 = 14.5x</w:t>
      </w:r>
      <w:r>
        <w:rPr>
          <w:rFonts w:ascii="Courier New" w:hAnsi="Courier New"/>
          <w:color w:val="708090"/>
          <w:sz w:val="18"/>
        </w:rPr>
        <w:br/>
        <w:t xml:space="preserve">    </w:t>
      </w:r>
      <w:r>
        <w:rPr>
          <w:rFonts w:ascii="Courier New" w:hAnsi="Courier New"/>
          <w:color w:val="708090"/>
          <w:sz w:val="18"/>
        </w:rPr>
        <w:br/>
        <w:t xml:space="preserve">    This shows that weak scaling can achieve near-linear speedup</w:t>
      </w:r>
      <w:r>
        <w:rPr>
          <w:rFonts w:ascii="Courier New" w:hAnsi="Courier New"/>
          <w:color w:val="708090"/>
          <w:sz w:val="18"/>
        </w:rPr>
        <w:br/>
      </w:r>
      <w:r>
        <w:rPr>
          <w:rFonts w:ascii="Courier New" w:hAnsi="Courier New"/>
          <w:color w:val="708090"/>
          <w:sz w:val="18"/>
        </w:rPr>
        <w:lastRenderedPageBreak/>
        <w:t xml:space="preserve">    when problem size grows with worker count.</w:t>
      </w:r>
      <w:r>
        <w:rPr>
          <w:rFonts w:ascii="Courier New" w:hAnsi="Courier New"/>
          <w:color w:val="708090"/>
          <w:sz w:val="18"/>
        </w:rPr>
        <w:br/>
        <w:t xml:space="preserve">    </w:t>
      </w:r>
    </w:p>
    <w:p w:rsidR="00F43014" w:rsidRDefault="00000000">
      <w:r>
        <w:br w:type="page"/>
      </w:r>
    </w:p>
    <w:p w:rsidR="00F43014" w:rsidRDefault="00000000">
      <w:pPr>
        <w:pBdr>
          <w:bottom w:val="single" w:sz="12" w:space="1" w:color="36454F"/>
        </w:pBdr>
        <w:spacing w:before="480" w:after="160"/>
      </w:pPr>
      <w:r>
        <w:rPr>
          <w:rFonts w:ascii="DejaVu Sans" w:hAnsi="DejaVu Sans"/>
          <w:b/>
          <w:color w:val="36454F"/>
          <w:sz w:val="40"/>
        </w:rPr>
        <w:lastRenderedPageBreak/>
        <w:t>9. Error Handling and Resilience</w:t>
      </w:r>
    </w:p>
    <w:p w:rsidR="00F43014" w:rsidRDefault="00000000">
      <w:pPr>
        <w:spacing w:before="360" w:after="120"/>
      </w:pPr>
      <w:r>
        <w:rPr>
          <w:rFonts w:ascii="DejaVu Sans" w:hAnsi="DejaVu Sans"/>
          <w:b/>
          <w:color w:val="708090"/>
          <w:sz w:val="32"/>
        </w:rPr>
        <w:t>9.1 Future Error States</w:t>
      </w:r>
    </w:p>
    <w:p w:rsidR="00F43014" w:rsidRDefault="00000000">
      <w:pPr>
        <w:spacing w:after="120"/>
      </w:pPr>
      <w:r>
        <w:rPr>
          <w:rFonts w:ascii="DejaVu Sans" w:hAnsi="DejaVu Sans"/>
          <w:color w:val="36454F"/>
        </w:rPr>
        <w:t>When a task execution fails, the future transitions to DZZW_ERROR state and stores the error value. Callers can distinguish success from failure:</w:t>
      </w:r>
    </w:p>
    <w:p w:rsidR="00F43014" w:rsidRDefault="00000000">
      <w:pPr>
        <w:pBdr>
          <w:left w:val="single" w:sz="8" w:space="8" w:color="D3D3D3"/>
        </w:pBdr>
        <w:shd w:val="clear" w:color="auto" w:fill="F5F5F5"/>
        <w:spacing w:before="120" w:after="120"/>
        <w:ind w:left="454"/>
      </w:pPr>
      <w:r>
        <w:rPr>
          <w:rFonts w:ascii="Courier New" w:hAnsi="Courier New"/>
          <w:color w:val="708090"/>
          <w:sz w:val="18"/>
        </w:rPr>
        <w:t>Value *result = dzzw_await(fut);</w:t>
      </w:r>
      <w:r>
        <w:rPr>
          <w:rFonts w:ascii="Courier New" w:hAnsi="Courier New"/>
          <w:color w:val="708090"/>
          <w:sz w:val="18"/>
        </w:rPr>
        <w:br/>
        <w:t>if (fut-&gt;state == DZZW_ERROR) {</w:t>
      </w:r>
      <w:r>
        <w:rPr>
          <w:rFonts w:ascii="Courier New" w:hAnsi="Courier New"/>
          <w:color w:val="708090"/>
          <w:sz w:val="18"/>
        </w:rPr>
        <w:br/>
        <w:t xml:space="preserve">    fprintf(stderr, "Task failed with error: %s\n", result);</w:t>
      </w:r>
      <w:r>
        <w:rPr>
          <w:rFonts w:ascii="Courier New" w:hAnsi="Courier New"/>
          <w:color w:val="708090"/>
          <w:sz w:val="18"/>
        </w:rPr>
        <w:br/>
        <w:t xml:space="preserve">    // Handle error appropriately</w:t>
      </w:r>
      <w:r>
        <w:rPr>
          <w:rFonts w:ascii="Courier New" w:hAnsi="Courier New"/>
          <w:color w:val="708090"/>
          <w:sz w:val="18"/>
        </w:rPr>
        <w:br/>
        <w:t>} else if (fut-&gt;state == DZZW_DONE) {</w:t>
      </w:r>
      <w:r>
        <w:rPr>
          <w:rFonts w:ascii="Courier New" w:hAnsi="Courier New"/>
          <w:color w:val="708090"/>
          <w:sz w:val="18"/>
        </w:rPr>
        <w:br/>
        <w:t xml:space="preserve">    // Process successful result</w:t>
      </w:r>
      <w:r>
        <w:rPr>
          <w:rFonts w:ascii="Courier New" w:hAnsi="Courier New"/>
          <w:color w:val="708090"/>
          <w:sz w:val="18"/>
        </w:rPr>
        <w:br/>
        <w:t xml:space="preserve">    process_result(result);</w:t>
      </w:r>
      <w:r>
        <w:rPr>
          <w:rFonts w:ascii="Courier New" w:hAnsi="Courier New"/>
          <w:color w:val="708090"/>
          <w:sz w:val="18"/>
        </w:rPr>
        <w:br/>
        <w:t>}</w:t>
      </w:r>
    </w:p>
    <w:p w:rsidR="00F43014" w:rsidRDefault="00000000">
      <w:pPr>
        <w:spacing w:before="360" w:after="120"/>
      </w:pPr>
      <w:r>
        <w:rPr>
          <w:rFonts w:ascii="DejaVu Sans" w:hAnsi="DejaVu Sans"/>
          <w:b/>
          <w:color w:val="708090"/>
          <w:sz w:val="32"/>
        </w:rPr>
        <w:t>9.2 Thread Failure Isolation</w:t>
      </w:r>
    </w:p>
    <w:p w:rsidR="00F43014" w:rsidRDefault="00000000">
      <w:pPr>
        <w:spacing w:after="120"/>
      </w:pPr>
      <w:r>
        <w:rPr>
          <w:rFonts w:ascii="DejaVu Sans" w:hAnsi="DejaVu Sans"/>
          <w:color w:val="36454F"/>
        </w:rPr>
        <w:t>DZZW implements worker isolation so that one crashing worker doesn't affect others:</w:t>
      </w:r>
    </w:p>
    <w:p w:rsidR="00F43014" w:rsidRDefault="00000000">
      <w:pPr>
        <w:pStyle w:val="a0"/>
        <w:spacing w:after="60"/>
        <w:ind w:left="1417"/>
      </w:pPr>
      <w:r>
        <w:rPr>
          <w:rFonts w:ascii="DejaVu Sans" w:hAnsi="DejaVu Sans"/>
          <w:color w:val="36454F"/>
        </w:rPr>
        <w:t>Each worker runs in its own pthread</w:t>
      </w:r>
    </w:p>
    <w:p w:rsidR="00F43014" w:rsidRDefault="00000000">
      <w:pPr>
        <w:pStyle w:val="a0"/>
        <w:spacing w:after="60"/>
        <w:ind w:left="1417"/>
      </w:pPr>
      <w:r>
        <w:rPr>
          <w:rFonts w:ascii="DejaVu Sans" w:hAnsi="DejaVu Sans"/>
          <w:color w:val="36454F"/>
        </w:rPr>
        <w:t>C runtime abort() in a worker terminates only that thread (not the process)</w:t>
      </w:r>
    </w:p>
    <w:p w:rsidR="00F43014" w:rsidRDefault="00000000">
      <w:pPr>
        <w:pStyle w:val="a0"/>
        <w:spacing w:after="60"/>
        <w:ind w:left="1417"/>
      </w:pPr>
      <w:r>
        <w:rPr>
          <w:rFonts w:ascii="DejaVu Sans" w:hAnsi="DejaVu Sans"/>
          <w:color w:val="36454F"/>
        </w:rPr>
        <w:t>Workers catch exceptions in target_callable() and log to stderr</w:t>
      </w:r>
    </w:p>
    <w:p w:rsidR="00F43014" w:rsidRDefault="00000000">
      <w:pPr>
        <w:pStyle w:val="a0"/>
        <w:spacing w:after="60"/>
        <w:ind w:left="1417"/>
      </w:pPr>
      <w:r>
        <w:rPr>
          <w:rFonts w:ascii="DejaVu Sans" w:hAnsi="DejaVu Sans"/>
          <w:color w:val="36454F"/>
        </w:rPr>
        <w:t>Failed tasks set future to ERROR state, allowing graceful recovery</w:t>
      </w:r>
    </w:p>
    <w:p w:rsidR="00F43014" w:rsidRDefault="00000000">
      <w:pPr>
        <w:spacing w:before="360" w:after="120"/>
      </w:pPr>
      <w:r>
        <w:rPr>
          <w:rFonts w:ascii="DejaVu Sans" w:hAnsi="DejaVu Sans"/>
          <w:b/>
          <w:color w:val="708090"/>
          <w:sz w:val="32"/>
        </w:rPr>
        <w:t>9.3 Resource Cleanup and Graceful Shutdown</w:t>
      </w:r>
    </w:p>
    <w:p w:rsidR="00F43014" w:rsidRDefault="00000000">
      <w:pPr>
        <w:pBdr>
          <w:left w:val="single" w:sz="8" w:space="8" w:color="D3D3D3"/>
        </w:pBdr>
        <w:shd w:val="clear" w:color="auto" w:fill="F5F5F5"/>
        <w:spacing w:before="120" w:after="120"/>
        <w:ind w:left="454"/>
      </w:pPr>
      <w:r>
        <w:rPr>
          <w:rFonts w:ascii="Courier New" w:hAnsi="Courier New"/>
          <w:color w:val="708090"/>
          <w:sz w:val="18"/>
        </w:rPr>
        <w:t>void dzzw_shutdown(void) {</w:t>
      </w:r>
      <w:r>
        <w:rPr>
          <w:rFonts w:ascii="Courier New" w:hAnsi="Courier New"/>
          <w:color w:val="708090"/>
          <w:sz w:val="18"/>
        </w:rPr>
        <w:br/>
        <w:t xml:space="preserve">    // 1. Wait for all pending tasks</w:t>
      </w:r>
      <w:r>
        <w:rPr>
          <w:rFonts w:ascii="Courier New" w:hAnsi="Courier New"/>
          <w:color w:val="708090"/>
          <w:sz w:val="18"/>
        </w:rPr>
        <w:br/>
        <w:t xml:space="preserve">    while (atomic_load(&amp;g_pool-&gt;pending_count) &gt; 0) {</w:t>
      </w:r>
      <w:r>
        <w:rPr>
          <w:rFonts w:ascii="Courier New" w:hAnsi="Courier New"/>
          <w:color w:val="708090"/>
          <w:sz w:val="18"/>
        </w:rPr>
        <w:br/>
        <w:t xml:space="preserve">        usleep(1000);  // Spin wait</w:t>
      </w:r>
      <w:r>
        <w:rPr>
          <w:rFonts w:ascii="Courier New" w:hAnsi="Courier New"/>
          <w:color w:val="708090"/>
          <w:sz w:val="18"/>
        </w:rPr>
        <w:br/>
        <w:t xml:space="preserve">    }</w:t>
      </w:r>
      <w:r>
        <w:rPr>
          <w:rFonts w:ascii="Courier New" w:hAnsi="Courier New"/>
          <w:color w:val="708090"/>
          <w:sz w:val="18"/>
        </w:rPr>
        <w:br/>
        <w:t xml:space="preserve">    </w:t>
      </w:r>
      <w:r>
        <w:rPr>
          <w:rFonts w:ascii="Courier New" w:hAnsi="Courier New"/>
          <w:color w:val="708090"/>
          <w:sz w:val="18"/>
        </w:rPr>
        <w:br/>
        <w:t xml:space="preserve">    // 2. Signal workers to stop</w:t>
      </w:r>
      <w:r>
        <w:rPr>
          <w:rFonts w:ascii="Courier New" w:hAnsi="Courier New"/>
          <w:color w:val="708090"/>
          <w:sz w:val="18"/>
        </w:rPr>
        <w:br/>
        <w:t xml:space="preserve">    g_pool-&gt;running = false;</w:t>
      </w:r>
      <w:r>
        <w:rPr>
          <w:rFonts w:ascii="Courier New" w:hAnsi="Courier New"/>
          <w:color w:val="708090"/>
          <w:sz w:val="18"/>
        </w:rPr>
        <w:br/>
        <w:t xml:space="preserve">    pthread_cond_broadcast(&amp;g_pool-&gt;queue_cv);</w:t>
      </w:r>
      <w:r>
        <w:rPr>
          <w:rFonts w:ascii="Courier New" w:hAnsi="Courier New"/>
          <w:color w:val="708090"/>
          <w:sz w:val="18"/>
        </w:rPr>
        <w:br/>
        <w:t xml:space="preserve">    </w:t>
      </w:r>
      <w:r>
        <w:rPr>
          <w:rFonts w:ascii="Courier New" w:hAnsi="Courier New"/>
          <w:color w:val="708090"/>
          <w:sz w:val="18"/>
        </w:rPr>
        <w:br/>
        <w:t xml:space="preserve">    // 3. Join all workers</w:t>
      </w:r>
      <w:r>
        <w:rPr>
          <w:rFonts w:ascii="Courier New" w:hAnsi="Courier New"/>
          <w:color w:val="708090"/>
          <w:sz w:val="18"/>
        </w:rPr>
        <w:br/>
        <w:t xml:space="preserve">    for (int i = 0; i &lt; g_pool-&gt;num_workers; i++) {</w:t>
      </w:r>
      <w:r>
        <w:rPr>
          <w:rFonts w:ascii="Courier New" w:hAnsi="Courier New"/>
          <w:color w:val="708090"/>
          <w:sz w:val="18"/>
        </w:rPr>
        <w:br/>
        <w:t xml:space="preserve">        pthread_join(g_pool-&gt;workers[i], NULL);</w:t>
      </w:r>
      <w:r>
        <w:rPr>
          <w:rFonts w:ascii="Courier New" w:hAnsi="Courier New"/>
          <w:color w:val="708090"/>
          <w:sz w:val="18"/>
        </w:rPr>
        <w:br/>
        <w:t xml:space="preserve">    }</w:t>
      </w:r>
      <w:r>
        <w:rPr>
          <w:rFonts w:ascii="Courier New" w:hAnsi="Courier New"/>
          <w:color w:val="708090"/>
          <w:sz w:val="18"/>
        </w:rPr>
        <w:br/>
        <w:t xml:space="preserve">    </w:t>
      </w:r>
      <w:r>
        <w:rPr>
          <w:rFonts w:ascii="Courier New" w:hAnsi="Courier New"/>
          <w:color w:val="708090"/>
          <w:sz w:val="18"/>
        </w:rPr>
        <w:br/>
        <w:t xml:space="preserve">    // 4. Destroy synchronization primitives</w:t>
      </w:r>
      <w:r>
        <w:rPr>
          <w:rFonts w:ascii="Courier New" w:hAnsi="Courier New"/>
          <w:color w:val="708090"/>
          <w:sz w:val="18"/>
        </w:rPr>
        <w:br/>
        <w:t xml:space="preserve">    pthread_mutex_destroy(&amp;g_pool-&gt;queue_mu);</w:t>
      </w:r>
      <w:r>
        <w:rPr>
          <w:rFonts w:ascii="Courier New" w:hAnsi="Courier New"/>
          <w:color w:val="708090"/>
          <w:sz w:val="18"/>
        </w:rPr>
        <w:br/>
        <w:t xml:space="preserve">    pthread_cond_destroy(&amp;g_pool-&gt;queue_cv);</w:t>
      </w:r>
      <w:r>
        <w:rPr>
          <w:rFonts w:ascii="Courier New" w:hAnsi="Courier New"/>
          <w:color w:val="708090"/>
          <w:sz w:val="18"/>
        </w:rPr>
        <w:br/>
        <w:t xml:space="preserve">    </w:t>
      </w:r>
      <w:r>
        <w:rPr>
          <w:rFonts w:ascii="Courier New" w:hAnsi="Courier New"/>
          <w:color w:val="708090"/>
          <w:sz w:val="18"/>
        </w:rPr>
        <w:br/>
        <w:t xml:space="preserve">    // 5. Free pool memory</w:t>
      </w:r>
      <w:r>
        <w:rPr>
          <w:rFonts w:ascii="Courier New" w:hAnsi="Courier New"/>
          <w:color w:val="708090"/>
          <w:sz w:val="18"/>
        </w:rPr>
        <w:br/>
      </w:r>
      <w:r>
        <w:rPr>
          <w:rFonts w:ascii="Courier New" w:hAnsi="Courier New"/>
          <w:color w:val="708090"/>
          <w:sz w:val="18"/>
        </w:rPr>
        <w:lastRenderedPageBreak/>
        <w:t xml:space="preserve">    free(g_pool-&gt;workers);</w:t>
      </w:r>
      <w:r>
        <w:rPr>
          <w:rFonts w:ascii="Courier New" w:hAnsi="Courier New"/>
          <w:color w:val="708090"/>
          <w:sz w:val="18"/>
        </w:rPr>
        <w:br/>
        <w:t xml:space="preserve">    free(g_pool);</w:t>
      </w:r>
      <w:r>
        <w:rPr>
          <w:rFonts w:ascii="Courier New" w:hAnsi="Courier New"/>
          <w:color w:val="708090"/>
          <w:sz w:val="18"/>
        </w:rPr>
        <w:br/>
        <w:t xml:space="preserve">    g_pool = NULL;</w:t>
      </w:r>
      <w:r>
        <w:rPr>
          <w:rFonts w:ascii="Courier New" w:hAnsi="Courier New"/>
          <w:color w:val="708090"/>
          <w:sz w:val="18"/>
        </w:rPr>
        <w:br/>
        <w:t>}</w:t>
      </w:r>
    </w:p>
    <w:p w:rsidR="00F43014" w:rsidRDefault="00000000">
      <w:r>
        <w:br w:type="page"/>
      </w:r>
    </w:p>
    <w:p w:rsidR="00F43014" w:rsidRDefault="00000000">
      <w:pPr>
        <w:pBdr>
          <w:bottom w:val="single" w:sz="12" w:space="1" w:color="36454F"/>
        </w:pBdr>
        <w:spacing w:before="480" w:after="160"/>
      </w:pPr>
      <w:r>
        <w:rPr>
          <w:rFonts w:ascii="DejaVu Sans" w:hAnsi="DejaVu Sans"/>
          <w:b/>
          <w:color w:val="36454F"/>
          <w:sz w:val="40"/>
        </w:rPr>
        <w:lastRenderedPageBreak/>
        <w:t>10. Integration with H# Runtime</w:t>
      </w:r>
    </w:p>
    <w:p w:rsidR="00F43014" w:rsidRDefault="00000000">
      <w:pPr>
        <w:spacing w:before="360" w:after="120"/>
      </w:pPr>
      <w:r>
        <w:rPr>
          <w:rFonts w:ascii="DejaVu Sans" w:hAnsi="DejaVu Sans"/>
          <w:b/>
          <w:color w:val="708090"/>
          <w:sz w:val="32"/>
        </w:rPr>
        <w:t>10.1 Interpreter Integration (interpreter.py)</w:t>
      </w:r>
    </w:p>
    <w:p w:rsidR="00F43014" w:rsidRDefault="00000000">
      <w:pPr>
        <w:spacing w:after="120"/>
      </w:pPr>
      <w:r>
        <w:rPr>
          <w:rFonts w:ascii="DejaVu Sans" w:hAnsi="DejaVu Sans"/>
          <w:color w:val="36454F"/>
        </w:rPr>
        <w:t>The tree-walking interpreter provides thread_spawn and thread_join as builtin functions:</w:t>
      </w:r>
    </w:p>
    <w:p w:rsidR="00F43014" w:rsidRDefault="00000000">
      <w:pPr>
        <w:pBdr>
          <w:left w:val="single" w:sz="8" w:space="8" w:color="D3D3D3"/>
        </w:pBdr>
        <w:shd w:val="clear" w:color="auto" w:fill="F5F5F5"/>
        <w:spacing w:before="120" w:after="120"/>
        <w:ind w:left="454"/>
      </w:pPr>
      <w:r>
        <w:rPr>
          <w:rFonts w:ascii="Courier New" w:hAnsi="Courier New"/>
          <w:color w:val="708090"/>
          <w:sz w:val="18"/>
        </w:rPr>
        <w:t>def _builtin_thread_spawn(self, args):</w:t>
      </w:r>
      <w:r>
        <w:rPr>
          <w:rFonts w:ascii="Courier New" w:hAnsi="Courier New"/>
          <w:color w:val="708090"/>
          <w:sz w:val="18"/>
        </w:rPr>
        <w:br/>
        <w:t xml:space="preserve">    fn = args[0]</w:t>
      </w:r>
      <w:r>
        <w:rPr>
          <w:rFonts w:ascii="Courier New" w:hAnsi="Courier New"/>
          <w:color w:val="708090"/>
          <w:sz w:val="18"/>
        </w:rPr>
        <w:br/>
        <w:t xml:space="preserve">    </w:t>
      </w:r>
      <w:r>
        <w:rPr>
          <w:rFonts w:ascii="Courier New" w:hAnsi="Courier New"/>
          <w:color w:val="708090"/>
          <w:sz w:val="18"/>
        </w:rPr>
        <w:br/>
        <w:t xml:space="preserve">    def target_callable():</w:t>
      </w:r>
      <w:r>
        <w:rPr>
          <w:rFonts w:ascii="Courier New" w:hAnsi="Courier New"/>
          <w:color w:val="708090"/>
          <w:sz w:val="18"/>
        </w:rPr>
        <w:br/>
        <w:t xml:space="preserve">        try:</w:t>
      </w:r>
      <w:r>
        <w:rPr>
          <w:rFonts w:ascii="Courier New" w:hAnsi="Courier New"/>
          <w:color w:val="708090"/>
          <w:sz w:val="18"/>
        </w:rPr>
        <w:br/>
        <w:t xml:space="preserve">            if isinstance(fn, dict) and 'body' in fn:</w:t>
      </w:r>
      <w:r>
        <w:rPr>
          <w:rFonts w:ascii="Courier New" w:hAnsi="Courier New"/>
          <w:color w:val="708090"/>
          <w:sz w:val="18"/>
        </w:rPr>
        <w:br/>
        <w:t xml:space="preserve">                # Interpreter-style closure execution</w:t>
      </w:r>
      <w:r>
        <w:rPr>
          <w:rFonts w:ascii="Courier New" w:hAnsi="Courier New"/>
          <w:color w:val="708090"/>
          <w:sz w:val="18"/>
        </w:rPr>
        <w:br/>
        <w:t xml:space="preserve">                call_env = Environment(parent=self.global_env)</w:t>
      </w:r>
      <w:r>
        <w:rPr>
          <w:rFonts w:ascii="Courier New" w:hAnsi="Courier New"/>
          <w:color w:val="708090"/>
          <w:sz w:val="18"/>
        </w:rPr>
        <w:br/>
        <w:t xml:space="preserve">                execute_function(fn, call_env)</w:t>
      </w:r>
      <w:r>
        <w:rPr>
          <w:rFonts w:ascii="Courier New" w:hAnsi="Courier New"/>
          <w:color w:val="708090"/>
          <w:sz w:val="18"/>
        </w:rPr>
        <w:br/>
        <w:t xml:space="preserve">        except Exception as e:</w:t>
      </w:r>
      <w:r>
        <w:rPr>
          <w:rFonts w:ascii="Courier New" w:hAnsi="Courier New"/>
          <w:color w:val="708090"/>
          <w:sz w:val="18"/>
        </w:rPr>
        <w:br/>
        <w:t xml:space="preserve">            sys.__stderr__.write(f"Thread error: {e}\n")</w:t>
      </w:r>
      <w:r>
        <w:rPr>
          <w:rFonts w:ascii="Courier New" w:hAnsi="Courier New"/>
          <w:color w:val="708090"/>
          <w:sz w:val="18"/>
        </w:rPr>
        <w:br/>
        <w:t xml:space="preserve">    </w:t>
      </w:r>
      <w:r>
        <w:rPr>
          <w:rFonts w:ascii="Courier New" w:hAnsi="Courier New"/>
          <w:color w:val="708090"/>
          <w:sz w:val="18"/>
        </w:rPr>
        <w:br/>
        <w:t xml:space="preserve">    t = threading.Thread(target=target_callable)</w:t>
      </w:r>
      <w:r>
        <w:rPr>
          <w:rFonts w:ascii="Courier New" w:hAnsi="Courier New"/>
          <w:color w:val="708090"/>
          <w:sz w:val="18"/>
        </w:rPr>
        <w:br/>
        <w:t xml:space="preserve">    t.start()</w:t>
      </w:r>
      <w:r>
        <w:rPr>
          <w:rFonts w:ascii="Courier New" w:hAnsi="Courier New"/>
          <w:color w:val="708090"/>
          <w:sz w:val="18"/>
        </w:rPr>
        <w:br/>
        <w:t xml:space="preserve">    return t  # Returns Python thread object</w:t>
      </w:r>
    </w:p>
    <w:p w:rsidR="00F43014" w:rsidRDefault="00000000">
      <w:pPr>
        <w:spacing w:before="360" w:after="120"/>
      </w:pPr>
      <w:r>
        <w:rPr>
          <w:rFonts w:ascii="DejaVu Sans" w:hAnsi="DejaVu Sans"/>
          <w:b/>
          <w:color w:val="708090"/>
          <w:sz w:val="32"/>
        </w:rPr>
        <w:t>10.2 Bytecode VM Integration (bytecode.py)</w:t>
      </w:r>
    </w:p>
    <w:p w:rsidR="00F43014" w:rsidRDefault="00000000">
      <w:pPr>
        <w:spacing w:after="120"/>
      </w:pPr>
      <w:r>
        <w:rPr>
          <w:rFonts w:ascii="DejaVu Sans" w:hAnsi="DejaVu Sans"/>
          <w:color w:val="36454F"/>
        </w:rPr>
        <w:t>The bytecode VM implements identical thread builtins for consistent behavior:</w:t>
      </w:r>
    </w:p>
    <w:p w:rsidR="00F43014" w:rsidRDefault="00000000">
      <w:pPr>
        <w:pBdr>
          <w:left w:val="single" w:sz="8" w:space="8" w:color="D3D3D3"/>
        </w:pBdr>
        <w:shd w:val="clear" w:color="auto" w:fill="F5F5F5"/>
        <w:spacing w:before="120" w:after="120"/>
        <w:ind w:left="454"/>
      </w:pPr>
      <w:r>
        <w:rPr>
          <w:rFonts w:ascii="Courier New" w:hAnsi="Courier New"/>
          <w:color w:val="708090"/>
          <w:sz w:val="18"/>
        </w:rPr>
        <w:t>def _builtin_thread_spawn(self, args):</w:t>
      </w:r>
      <w:r>
        <w:rPr>
          <w:rFonts w:ascii="Courier New" w:hAnsi="Courier New"/>
          <w:color w:val="708090"/>
          <w:sz w:val="18"/>
        </w:rPr>
        <w:br/>
        <w:t xml:space="preserve">    fn = args[0]</w:t>
      </w:r>
      <w:r>
        <w:rPr>
          <w:rFonts w:ascii="Courier New" w:hAnsi="Courier New"/>
          <w:color w:val="708090"/>
          <w:sz w:val="18"/>
        </w:rPr>
        <w:br/>
        <w:t xml:space="preserve">    </w:t>
      </w:r>
      <w:r>
        <w:rPr>
          <w:rFonts w:ascii="Courier New" w:hAnsi="Courier New"/>
          <w:color w:val="708090"/>
          <w:sz w:val="18"/>
        </w:rPr>
        <w:br/>
        <w:t xml:space="preserve">    def target_callable():</w:t>
      </w:r>
      <w:r>
        <w:rPr>
          <w:rFonts w:ascii="Courier New" w:hAnsi="Courier New"/>
          <w:color w:val="708090"/>
          <w:sz w:val="18"/>
        </w:rPr>
        <w:br/>
        <w:t xml:space="preserve">        try:</w:t>
      </w:r>
      <w:r>
        <w:rPr>
          <w:rFonts w:ascii="Courier New" w:hAnsi="Courier New"/>
          <w:color w:val="708090"/>
          <w:sz w:val="18"/>
        </w:rPr>
        <w:br/>
        <w:t xml:space="preserve">            if isinstance(fn, dict) and 'bytecode' in fn:</w:t>
      </w:r>
      <w:r>
        <w:rPr>
          <w:rFonts w:ascii="Courier New" w:hAnsi="Courier New"/>
          <w:color w:val="708090"/>
          <w:sz w:val="18"/>
        </w:rPr>
        <w:br/>
        <w:t xml:space="preserve">                # Bytecode-style execution in thread</w:t>
      </w:r>
      <w:r>
        <w:rPr>
          <w:rFonts w:ascii="Courier New" w:hAnsi="Courier New"/>
          <w:color w:val="708090"/>
          <w:sz w:val="18"/>
        </w:rPr>
        <w:br/>
        <w:t xml:space="preserve">                vm = VM(fn)  # Create new VM for thread</w:t>
      </w:r>
      <w:r>
        <w:rPr>
          <w:rFonts w:ascii="Courier New" w:hAnsi="Courier New"/>
          <w:color w:val="708090"/>
          <w:sz w:val="18"/>
        </w:rPr>
        <w:br/>
        <w:t xml:space="preserve">                vm.run()</w:t>
      </w:r>
      <w:r>
        <w:rPr>
          <w:rFonts w:ascii="Courier New" w:hAnsi="Courier New"/>
          <w:color w:val="708090"/>
          <w:sz w:val="18"/>
        </w:rPr>
        <w:br/>
        <w:t xml:space="preserve">        except Exception as e:</w:t>
      </w:r>
      <w:r>
        <w:rPr>
          <w:rFonts w:ascii="Courier New" w:hAnsi="Courier New"/>
          <w:color w:val="708090"/>
          <w:sz w:val="18"/>
        </w:rPr>
        <w:br/>
        <w:t xml:space="preserve">            sys.__stderr__.write(f"Thread error: {e}\n")</w:t>
      </w:r>
      <w:r>
        <w:rPr>
          <w:rFonts w:ascii="Courier New" w:hAnsi="Courier New"/>
          <w:color w:val="708090"/>
          <w:sz w:val="18"/>
        </w:rPr>
        <w:br/>
        <w:t xml:space="preserve">    </w:t>
      </w:r>
      <w:r>
        <w:rPr>
          <w:rFonts w:ascii="Courier New" w:hAnsi="Courier New"/>
          <w:color w:val="708090"/>
          <w:sz w:val="18"/>
        </w:rPr>
        <w:br/>
        <w:t xml:space="preserve">    t = threading.Thread(target=target_callable)</w:t>
      </w:r>
      <w:r>
        <w:rPr>
          <w:rFonts w:ascii="Courier New" w:hAnsi="Courier New"/>
          <w:color w:val="708090"/>
          <w:sz w:val="18"/>
        </w:rPr>
        <w:br/>
        <w:t xml:space="preserve">    t.start()</w:t>
      </w:r>
      <w:r>
        <w:rPr>
          <w:rFonts w:ascii="Courier New" w:hAnsi="Courier New"/>
          <w:color w:val="708090"/>
          <w:sz w:val="18"/>
        </w:rPr>
        <w:br/>
        <w:t xml:space="preserve">    return t</w:t>
      </w:r>
    </w:p>
    <w:p w:rsidR="00F43014" w:rsidRDefault="00000000">
      <w:pPr>
        <w:spacing w:before="360" w:after="120"/>
      </w:pPr>
      <w:r>
        <w:rPr>
          <w:rFonts w:ascii="DejaVu Sans" w:hAnsi="DejaVu Sans"/>
          <w:b/>
          <w:color w:val="708090"/>
          <w:sz w:val="32"/>
        </w:rPr>
        <w:t>10.3 H# Bootstrap Module (dzzw.hto)</w:t>
      </w:r>
    </w:p>
    <w:p w:rsidR="00F43014" w:rsidRDefault="00000000">
      <w:pPr>
        <w:spacing w:after="120"/>
      </w:pPr>
      <w:r>
        <w:rPr>
          <w:rFonts w:ascii="DejaVu Sans" w:hAnsi="DejaVu Sans"/>
          <w:color w:val="36454F"/>
        </w:rPr>
        <w:t>The H# bootstrap module exposes DZZW as a simple H# library:</w:t>
      </w:r>
    </w:p>
    <w:p w:rsidR="00F43014" w:rsidRDefault="00000000">
      <w:pPr>
        <w:pBdr>
          <w:left w:val="single" w:sz="8" w:space="8" w:color="D3D3D3"/>
        </w:pBdr>
        <w:shd w:val="clear" w:color="auto" w:fill="F5F5F5"/>
        <w:spacing w:before="120" w:after="120"/>
        <w:ind w:left="454"/>
      </w:pPr>
      <w:r>
        <w:rPr>
          <w:rFonts w:ascii="Courier New" w:hAnsi="Courier New"/>
          <w:color w:val="708090"/>
          <w:sz w:val="18"/>
        </w:rPr>
        <w:t># DZZW Host Function Interface (H# syntax)</w:t>
      </w:r>
      <w:r>
        <w:rPr>
          <w:rFonts w:ascii="Courier New" w:hAnsi="Courier New"/>
          <w:color w:val="708090"/>
          <w:sz w:val="18"/>
        </w:rPr>
        <w:br/>
        <w:t>fn dzzw_info() {</w:t>
      </w:r>
      <w:r>
        <w:rPr>
          <w:rFonts w:ascii="Courier New" w:hAnsi="Courier New"/>
          <w:color w:val="708090"/>
          <w:sz w:val="18"/>
        </w:rPr>
        <w:br/>
        <w:t xml:space="preserve">    let w = dzzw_worker_count();</w:t>
      </w:r>
      <w:r>
        <w:rPr>
          <w:rFonts w:ascii="Courier New" w:hAnsi="Courier New"/>
          <w:color w:val="708090"/>
          <w:sz w:val="18"/>
        </w:rPr>
        <w:br/>
        <w:t xml:space="preserve">    print("DZZW Thread Pool: " + str(w) + " workers");</w:t>
      </w:r>
      <w:r>
        <w:rPr>
          <w:rFonts w:ascii="Courier New" w:hAnsi="Courier New"/>
          <w:color w:val="708090"/>
          <w:sz w:val="18"/>
        </w:rPr>
        <w:br/>
      </w:r>
      <w:r>
        <w:rPr>
          <w:rFonts w:ascii="Courier New" w:hAnsi="Courier New"/>
          <w:color w:val="708090"/>
          <w:sz w:val="18"/>
        </w:rPr>
        <w:lastRenderedPageBreak/>
        <w:t xml:space="preserve">    return w &gt; 0;</w:t>
      </w:r>
      <w:r>
        <w:rPr>
          <w:rFonts w:ascii="Courier New" w:hAnsi="Courier New"/>
          <w:color w:val="708090"/>
          <w:sz w:val="18"/>
        </w:rPr>
        <w:br/>
        <w:t>}</w:t>
      </w:r>
      <w:r>
        <w:rPr>
          <w:rFonts w:ascii="Courier New" w:hAnsi="Courier New"/>
          <w:color w:val="708090"/>
          <w:sz w:val="18"/>
        </w:rPr>
        <w:br/>
      </w:r>
      <w:r>
        <w:rPr>
          <w:rFonts w:ascii="Courier New" w:hAnsi="Courier New"/>
          <w:color w:val="708090"/>
          <w:sz w:val="18"/>
        </w:rPr>
        <w:br/>
        <w:t>fn parallel_map(fn, list) {</w:t>
      </w:r>
      <w:r>
        <w:rPr>
          <w:rFonts w:ascii="Courier New" w:hAnsi="Courier New"/>
          <w:color w:val="708090"/>
          <w:sz w:val="18"/>
        </w:rPr>
        <w:br/>
        <w:t xml:space="preserve">    let futures = [];</w:t>
      </w:r>
      <w:r>
        <w:rPr>
          <w:rFonts w:ascii="Courier New" w:hAnsi="Courier New"/>
          <w:color w:val="708090"/>
          <w:sz w:val="18"/>
        </w:rPr>
        <w:br/>
        <w:t xml:space="preserve">    for item in list {</w:t>
      </w:r>
      <w:r>
        <w:rPr>
          <w:rFonts w:ascii="Courier New" w:hAnsi="Courier New"/>
          <w:color w:val="708090"/>
          <w:sz w:val="18"/>
        </w:rPr>
        <w:br/>
        <w:t xml:space="preserve">        push(futures, dzzw_spawn(fn, [item]));</w:t>
      </w:r>
      <w:r>
        <w:rPr>
          <w:rFonts w:ascii="Courier New" w:hAnsi="Courier New"/>
          <w:color w:val="708090"/>
          <w:sz w:val="18"/>
        </w:rPr>
        <w:br/>
        <w:t xml:space="preserve">    }</w:t>
      </w:r>
      <w:r>
        <w:rPr>
          <w:rFonts w:ascii="Courier New" w:hAnsi="Courier New"/>
          <w:color w:val="708090"/>
          <w:sz w:val="18"/>
        </w:rPr>
        <w:br/>
        <w:t xml:space="preserve">    let results = [];</w:t>
      </w:r>
      <w:r>
        <w:rPr>
          <w:rFonts w:ascii="Courier New" w:hAnsi="Courier New"/>
          <w:color w:val="708090"/>
          <w:sz w:val="18"/>
        </w:rPr>
        <w:br/>
        <w:t xml:space="preserve">    for f in futures {</w:t>
      </w:r>
      <w:r>
        <w:rPr>
          <w:rFonts w:ascii="Courier New" w:hAnsi="Courier New"/>
          <w:color w:val="708090"/>
          <w:sz w:val="18"/>
        </w:rPr>
        <w:br/>
        <w:t xml:space="preserve">        push(results, dzzw_await(f));</w:t>
      </w:r>
      <w:r>
        <w:rPr>
          <w:rFonts w:ascii="Courier New" w:hAnsi="Courier New"/>
          <w:color w:val="708090"/>
          <w:sz w:val="18"/>
        </w:rPr>
        <w:br/>
        <w:t xml:space="preserve">    }</w:t>
      </w:r>
      <w:r>
        <w:rPr>
          <w:rFonts w:ascii="Courier New" w:hAnsi="Courier New"/>
          <w:color w:val="708090"/>
          <w:sz w:val="18"/>
        </w:rPr>
        <w:br/>
        <w:t xml:space="preserve">    return results;</w:t>
      </w:r>
      <w:r>
        <w:rPr>
          <w:rFonts w:ascii="Courier New" w:hAnsi="Courier New"/>
          <w:color w:val="708090"/>
          <w:sz w:val="18"/>
        </w:rPr>
        <w:br/>
        <w:t>}</w:t>
      </w:r>
      <w:r>
        <w:rPr>
          <w:rFonts w:ascii="Courier New" w:hAnsi="Courier New"/>
          <w:color w:val="708090"/>
          <w:sz w:val="18"/>
        </w:rPr>
        <w:br/>
      </w:r>
      <w:r>
        <w:rPr>
          <w:rFonts w:ascii="Courier New" w:hAnsi="Courier New"/>
          <w:color w:val="708090"/>
          <w:sz w:val="18"/>
        </w:rPr>
        <w:br/>
        <w:t># Initialize on module load</w:t>
      </w:r>
      <w:r>
        <w:rPr>
          <w:rFonts w:ascii="Courier New" w:hAnsi="Courier New"/>
          <w:color w:val="708090"/>
          <w:sz w:val="18"/>
        </w:rPr>
        <w:br/>
        <w:t>dzzw_info();</w:t>
      </w:r>
    </w:p>
    <w:p w:rsidR="00F43014" w:rsidRDefault="00000000">
      <w:pPr>
        <w:spacing w:before="360" w:after="120"/>
      </w:pPr>
      <w:r>
        <w:rPr>
          <w:rFonts w:ascii="DejaVu Sans" w:hAnsi="DejaVu Sans"/>
          <w:b/>
          <w:color w:val="708090"/>
          <w:sz w:val="32"/>
        </w:rPr>
        <w:t>10.4 Executor Callback Mechanism</w:t>
      </w:r>
    </w:p>
    <w:p w:rsidR="00F43014" w:rsidRDefault="00000000">
      <w:pPr>
        <w:spacing w:after="120"/>
      </w:pPr>
      <w:r>
        <w:rPr>
          <w:rFonts w:ascii="DejaVu Sans" w:hAnsi="DejaVu Sans"/>
          <w:color w:val="36454F"/>
        </w:rPr>
        <w:t>The executor callback allows the H# runtime to define how bytecode functions are actually executed in worker threads:</w:t>
      </w:r>
    </w:p>
    <w:p w:rsidR="00F43014" w:rsidRDefault="00000000">
      <w:pPr>
        <w:pBdr>
          <w:left w:val="single" w:sz="8" w:space="8" w:color="D3D3D3"/>
        </w:pBdr>
        <w:shd w:val="clear" w:color="auto" w:fill="F5F5F5"/>
        <w:spacing w:before="120" w:after="120"/>
        <w:ind w:left="454"/>
      </w:pPr>
      <w:r>
        <w:rPr>
          <w:rFonts w:ascii="Courier New" w:hAnsi="Courier New"/>
          <w:color w:val="708090"/>
          <w:sz w:val="18"/>
        </w:rPr>
        <w:t>// C type definition</w:t>
      </w:r>
      <w:r>
        <w:rPr>
          <w:rFonts w:ascii="Courier New" w:hAnsi="Courier New"/>
          <w:color w:val="708090"/>
          <w:sz w:val="18"/>
        </w:rPr>
        <w:br/>
        <w:t>typedef void (*DZZW_ExecutorFn)(</w:t>
      </w:r>
      <w:r>
        <w:rPr>
          <w:rFonts w:ascii="Courier New" w:hAnsi="Courier New"/>
          <w:color w:val="708090"/>
          <w:sz w:val="18"/>
        </w:rPr>
        <w:br/>
        <w:t xml:space="preserve">    Value *fn,           // Function to execute</w:t>
      </w:r>
      <w:r>
        <w:rPr>
          <w:rFonts w:ascii="Courier New" w:hAnsi="Courier New"/>
          <w:color w:val="708090"/>
          <w:sz w:val="18"/>
        </w:rPr>
        <w:br/>
        <w:t xml:space="preserve">    Value **args,        // Arguments</w:t>
      </w:r>
      <w:r>
        <w:rPr>
          <w:rFonts w:ascii="Courier New" w:hAnsi="Courier New"/>
          <w:color w:val="708090"/>
          <w:sz w:val="18"/>
        </w:rPr>
        <w:br/>
        <w:t xml:space="preserve">    int argc,            // Argument count</w:t>
      </w:r>
      <w:r>
        <w:rPr>
          <w:rFonts w:ascii="Courier New" w:hAnsi="Courier New"/>
          <w:color w:val="708090"/>
          <w:sz w:val="18"/>
        </w:rPr>
        <w:br/>
        <w:t xml:space="preserve">    DZZW_Future *fut     // Future to complete</w:t>
      </w:r>
      <w:r>
        <w:rPr>
          <w:rFonts w:ascii="Courier New" w:hAnsi="Courier New"/>
          <w:color w:val="708090"/>
          <w:sz w:val="18"/>
        </w:rPr>
        <w:br/>
        <w:t>);</w:t>
      </w:r>
      <w:r>
        <w:rPr>
          <w:rFonts w:ascii="Courier New" w:hAnsi="Courier New"/>
          <w:color w:val="708090"/>
          <w:sz w:val="18"/>
        </w:rPr>
        <w:br/>
      </w:r>
      <w:r>
        <w:rPr>
          <w:rFonts w:ascii="Courier New" w:hAnsi="Courier New"/>
          <w:color w:val="708090"/>
          <w:sz w:val="18"/>
        </w:rPr>
        <w:br/>
        <w:t>// Registration from runtime</w:t>
      </w:r>
      <w:r>
        <w:rPr>
          <w:rFonts w:ascii="Courier New" w:hAnsi="Courier New"/>
          <w:color w:val="708090"/>
          <w:sz w:val="18"/>
        </w:rPr>
        <w:br/>
        <w:t>void dzzw_set_executor(DZZW_ExecutorFn exec) {</w:t>
      </w:r>
      <w:r>
        <w:rPr>
          <w:rFonts w:ascii="Courier New" w:hAnsi="Courier New"/>
          <w:color w:val="708090"/>
          <w:sz w:val="18"/>
        </w:rPr>
        <w:br/>
        <w:t xml:space="preserve">    g_executor = exec;  // Called by workers</w:t>
      </w:r>
      <w:r>
        <w:rPr>
          <w:rFonts w:ascii="Courier New" w:hAnsi="Courier New"/>
          <w:color w:val="708090"/>
          <w:sz w:val="18"/>
        </w:rPr>
        <w:br/>
        <w:t>}</w:t>
      </w:r>
      <w:r>
        <w:rPr>
          <w:rFonts w:ascii="Courier New" w:hAnsi="Courier New"/>
          <w:color w:val="708090"/>
          <w:sz w:val="18"/>
        </w:rPr>
        <w:br/>
      </w:r>
      <w:r>
        <w:rPr>
          <w:rFonts w:ascii="Courier New" w:hAnsi="Courier New"/>
          <w:color w:val="708090"/>
          <w:sz w:val="18"/>
        </w:rPr>
        <w:br/>
        <w:t>// In worker loop:</w:t>
      </w:r>
      <w:r>
        <w:rPr>
          <w:rFonts w:ascii="Courier New" w:hAnsi="Courier New"/>
          <w:color w:val="708090"/>
          <w:sz w:val="18"/>
        </w:rPr>
        <w:br/>
        <w:t>static void *dzzw_worker_loop(void *arg) {</w:t>
      </w:r>
      <w:r>
        <w:rPr>
          <w:rFonts w:ascii="Courier New" w:hAnsi="Courier New"/>
          <w:color w:val="708090"/>
          <w:sz w:val="18"/>
        </w:rPr>
        <w:br/>
        <w:t xml:space="preserve">    while (1) {</w:t>
      </w:r>
      <w:r>
        <w:rPr>
          <w:rFonts w:ascii="Courier New" w:hAnsi="Courier New"/>
          <w:color w:val="708090"/>
          <w:sz w:val="18"/>
        </w:rPr>
        <w:br/>
        <w:t xml:space="preserve">        DZZW_Task *task = dzzw_dequeue_task();</w:t>
      </w:r>
      <w:r>
        <w:rPr>
          <w:rFonts w:ascii="Courier New" w:hAnsi="Courier New"/>
          <w:color w:val="708090"/>
          <w:sz w:val="18"/>
        </w:rPr>
        <w:br/>
        <w:t xml:space="preserve">        if (!task) break;  // Shutdown signal</w:t>
      </w:r>
      <w:r>
        <w:rPr>
          <w:rFonts w:ascii="Courier New" w:hAnsi="Courier New"/>
          <w:color w:val="708090"/>
          <w:sz w:val="18"/>
        </w:rPr>
        <w:br/>
        <w:t xml:space="preserve">        </w:t>
      </w:r>
      <w:r>
        <w:rPr>
          <w:rFonts w:ascii="Courier New" w:hAnsi="Courier New"/>
          <w:color w:val="708090"/>
          <w:sz w:val="18"/>
        </w:rPr>
        <w:br/>
        <w:t xml:space="preserve">        if (task-&gt;future) {</w:t>
      </w:r>
      <w:r>
        <w:rPr>
          <w:rFonts w:ascii="Courier New" w:hAnsi="Courier New"/>
          <w:color w:val="708090"/>
          <w:sz w:val="18"/>
        </w:rPr>
        <w:br/>
        <w:t xml:space="preserve">            task-&gt;future-&gt;state = DZZW_RUNNING;</w:t>
      </w:r>
      <w:r>
        <w:rPr>
          <w:rFonts w:ascii="Courier New" w:hAnsi="Courier New"/>
          <w:color w:val="708090"/>
          <w:sz w:val="18"/>
        </w:rPr>
        <w:br/>
        <w:t xml:space="preserve">        }</w:t>
      </w:r>
      <w:r>
        <w:rPr>
          <w:rFonts w:ascii="Courier New" w:hAnsi="Courier New"/>
          <w:color w:val="708090"/>
          <w:sz w:val="18"/>
        </w:rPr>
        <w:br/>
        <w:t xml:space="preserve">        </w:t>
      </w:r>
      <w:r>
        <w:rPr>
          <w:rFonts w:ascii="Courier New" w:hAnsi="Courier New"/>
          <w:color w:val="708090"/>
          <w:sz w:val="18"/>
        </w:rPr>
        <w:br/>
        <w:t xml:space="preserve">        if (g_executor &amp;&amp; task-&gt;fn) {</w:t>
      </w:r>
      <w:r>
        <w:rPr>
          <w:rFonts w:ascii="Courier New" w:hAnsi="Courier New"/>
          <w:color w:val="708090"/>
          <w:sz w:val="18"/>
        </w:rPr>
        <w:br/>
        <w:t xml:space="preserve">            g_executor(task-&gt;fn, task-&gt;args, task-&gt;argc, task-&gt;future);</w:t>
      </w:r>
      <w:r>
        <w:rPr>
          <w:rFonts w:ascii="Courier New" w:hAnsi="Courier New"/>
          <w:color w:val="708090"/>
          <w:sz w:val="18"/>
        </w:rPr>
        <w:br/>
        <w:t xml:space="preserve">        }</w:t>
      </w:r>
      <w:r>
        <w:rPr>
          <w:rFonts w:ascii="Courier New" w:hAnsi="Courier New"/>
          <w:color w:val="708090"/>
          <w:sz w:val="18"/>
        </w:rPr>
        <w:br/>
        <w:t xml:space="preserve">    }</w:t>
      </w:r>
      <w:r>
        <w:rPr>
          <w:rFonts w:ascii="Courier New" w:hAnsi="Courier New"/>
          <w:color w:val="708090"/>
          <w:sz w:val="18"/>
        </w:rPr>
        <w:br/>
        <w:t>}</w:t>
      </w:r>
    </w:p>
    <w:p w:rsidR="00F43014" w:rsidRDefault="00000000">
      <w:r>
        <w:br w:type="page"/>
      </w:r>
    </w:p>
    <w:p w:rsidR="00F43014" w:rsidRDefault="00000000">
      <w:pPr>
        <w:pBdr>
          <w:bottom w:val="single" w:sz="12" w:space="1" w:color="36454F"/>
        </w:pBdr>
        <w:spacing w:before="480" w:after="160"/>
      </w:pPr>
      <w:r>
        <w:rPr>
          <w:rFonts w:ascii="DejaVu Sans" w:hAnsi="DejaVu Sans"/>
          <w:b/>
          <w:color w:val="36454F"/>
          <w:sz w:val="40"/>
        </w:rPr>
        <w:lastRenderedPageBreak/>
        <w:t>11. Advanced Patterns and Best Practices</w:t>
      </w:r>
    </w:p>
    <w:p w:rsidR="00F43014" w:rsidRDefault="00000000">
      <w:pPr>
        <w:spacing w:before="360" w:after="120"/>
      </w:pPr>
      <w:r>
        <w:rPr>
          <w:rFonts w:ascii="DejaVu Sans" w:hAnsi="DejaVu Sans"/>
          <w:b/>
          <w:color w:val="708090"/>
          <w:sz w:val="32"/>
        </w:rPr>
        <w:t>11.1 Data Parallelism with parallel_map</w:t>
      </w:r>
    </w:p>
    <w:p w:rsidR="00F43014" w:rsidRDefault="00000000">
      <w:pPr>
        <w:spacing w:after="120"/>
      </w:pPr>
      <w:r>
        <w:rPr>
          <w:rFonts w:ascii="DejaVu Sans" w:hAnsi="DejaVu Sans"/>
          <w:color w:val="36454F"/>
        </w:rPr>
        <w:t>The parallel_map pattern applies a function to each element of a list concurrently:</w:t>
      </w:r>
    </w:p>
    <w:p w:rsidR="00F43014" w:rsidRDefault="00000000">
      <w:pPr>
        <w:pBdr>
          <w:left w:val="single" w:sz="8" w:space="8" w:color="D3D3D3"/>
        </w:pBdr>
        <w:shd w:val="clear" w:color="auto" w:fill="F5F5F5"/>
        <w:spacing w:before="120" w:after="120"/>
        <w:ind w:left="454"/>
      </w:pPr>
      <w:r>
        <w:rPr>
          <w:rFonts w:ascii="Courier New" w:hAnsi="Courier New"/>
          <w:color w:val="708090"/>
          <w:sz w:val="18"/>
        </w:rPr>
        <w:t>fn parallel_map(fn, list) {</w:t>
      </w:r>
      <w:r>
        <w:rPr>
          <w:rFonts w:ascii="Courier New" w:hAnsi="Courier New"/>
          <w:color w:val="708090"/>
          <w:sz w:val="18"/>
        </w:rPr>
        <w:br/>
        <w:t xml:space="preserve">    let futures = [];</w:t>
      </w:r>
      <w:r>
        <w:rPr>
          <w:rFonts w:ascii="Courier New" w:hAnsi="Courier New"/>
          <w:color w:val="708090"/>
          <w:sz w:val="18"/>
        </w:rPr>
        <w:br/>
        <w:t xml:space="preserve">    let i = 0;</w:t>
      </w:r>
      <w:r>
        <w:rPr>
          <w:rFonts w:ascii="Courier New" w:hAnsi="Courier New"/>
          <w:color w:val="708090"/>
          <w:sz w:val="18"/>
        </w:rPr>
        <w:br/>
        <w:t xml:space="preserve">    while (i &lt; len(list)) {</w:t>
      </w:r>
      <w:r>
        <w:rPr>
          <w:rFonts w:ascii="Courier New" w:hAnsi="Courier New"/>
          <w:color w:val="708090"/>
          <w:sz w:val="18"/>
        </w:rPr>
        <w:br/>
        <w:t xml:space="preserve">        let args = [list[i]];</w:t>
      </w:r>
      <w:r>
        <w:rPr>
          <w:rFonts w:ascii="Courier New" w:hAnsi="Courier New"/>
          <w:color w:val="708090"/>
          <w:sz w:val="18"/>
        </w:rPr>
        <w:br/>
        <w:t xml:space="preserve">        push(futures, dzzw_spawn(fn, args));</w:t>
      </w:r>
      <w:r>
        <w:rPr>
          <w:rFonts w:ascii="Courier New" w:hAnsi="Courier New"/>
          <w:color w:val="708090"/>
          <w:sz w:val="18"/>
        </w:rPr>
        <w:br/>
        <w:t xml:space="preserve">        i = i + 1;</w:t>
      </w:r>
      <w:r>
        <w:rPr>
          <w:rFonts w:ascii="Courier New" w:hAnsi="Courier New"/>
          <w:color w:val="708090"/>
          <w:sz w:val="18"/>
        </w:rPr>
        <w:br/>
        <w:t xml:space="preserve">    }</w:t>
      </w:r>
      <w:r>
        <w:rPr>
          <w:rFonts w:ascii="Courier New" w:hAnsi="Courier New"/>
          <w:color w:val="708090"/>
          <w:sz w:val="18"/>
        </w:rPr>
        <w:br/>
        <w:t xml:space="preserve">    </w:t>
      </w:r>
      <w:r>
        <w:rPr>
          <w:rFonts w:ascii="Courier New" w:hAnsi="Courier New"/>
          <w:color w:val="708090"/>
          <w:sz w:val="18"/>
        </w:rPr>
        <w:br/>
        <w:t xml:space="preserve">    let results = [];</w:t>
      </w:r>
      <w:r>
        <w:rPr>
          <w:rFonts w:ascii="Courier New" w:hAnsi="Courier New"/>
          <w:color w:val="708090"/>
          <w:sz w:val="18"/>
        </w:rPr>
        <w:br/>
        <w:t xml:space="preserve">    let j = 0;</w:t>
      </w:r>
      <w:r>
        <w:rPr>
          <w:rFonts w:ascii="Courier New" w:hAnsi="Courier New"/>
          <w:color w:val="708090"/>
          <w:sz w:val="18"/>
        </w:rPr>
        <w:br/>
        <w:t xml:space="preserve">    while (j &lt; len(futures)) {</w:t>
      </w:r>
      <w:r>
        <w:rPr>
          <w:rFonts w:ascii="Courier New" w:hAnsi="Courier New"/>
          <w:color w:val="708090"/>
          <w:sz w:val="18"/>
        </w:rPr>
        <w:br/>
        <w:t xml:space="preserve">        push(results, dzzw_await(futures[j]));</w:t>
      </w:r>
      <w:r>
        <w:rPr>
          <w:rFonts w:ascii="Courier New" w:hAnsi="Courier New"/>
          <w:color w:val="708090"/>
          <w:sz w:val="18"/>
        </w:rPr>
        <w:br/>
        <w:t xml:space="preserve">        j = j + 1;</w:t>
      </w:r>
      <w:r>
        <w:rPr>
          <w:rFonts w:ascii="Courier New" w:hAnsi="Courier New"/>
          <w:color w:val="708090"/>
          <w:sz w:val="18"/>
        </w:rPr>
        <w:br/>
        <w:t xml:space="preserve">    }</w:t>
      </w:r>
      <w:r>
        <w:rPr>
          <w:rFonts w:ascii="Courier New" w:hAnsi="Courier New"/>
          <w:color w:val="708090"/>
          <w:sz w:val="18"/>
        </w:rPr>
        <w:br/>
        <w:t xml:space="preserve">    return results;</w:t>
      </w:r>
      <w:r>
        <w:rPr>
          <w:rFonts w:ascii="Courier New" w:hAnsi="Courier New"/>
          <w:color w:val="708090"/>
          <w:sz w:val="18"/>
        </w:rPr>
        <w:br/>
        <w:t>}</w:t>
      </w:r>
      <w:r>
        <w:rPr>
          <w:rFonts w:ascii="Courier New" w:hAnsi="Courier New"/>
          <w:color w:val="708090"/>
          <w:sz w:val="18"/>
        </w:rPr>
        <w:br/>
      </w:r>
      <w:r>
        <w:rPr>
          <w:rFonts w:ascii="Courier New" w:hAnsi="Courier New"/>
          <w:color w:val="708090"/>
          <w:sz w:val="18"/>
        </w:rPr>
        <w:br/>
        <w:t># Usage:</w:t>
      </w:r>
      <w:r>
        <w:rPr>
          <w:rFonts w:ascii="Courier New" w:hAnsi="Courier New"/>
          <w:color w:val="708090"/>
          <w:sz w:val="18"/>
        </w:rPr>
        <w:br/>
        <w:t>fn square(x) { return x * x; }</w:t>
      </w:r>
      <w:r>
        <w:rPr>
          <w:rFonts w:ascii="Courier New" w:hAnsi="Courier New"/>
          <w:color w:val="708090"/>
          <w:sz w:val="18"/>
        </w:rPr>
        <w:br/>
        <w:t>let numbers = [1, 2, 3, 4, 5, 6, 7, 8];</w:t>
      </w:r>
      <w:r>
        <w:rPr>
          <w:rFonts w:ascii="Courier New" w:hAnsi="Courier New"/>
          <w:color w:val="708090"/>
          <w:sz w:val="18"/>
        </w:rPr>
        <w:br/>
        <w:t>let squared = parallel_map(square, numbers);</w:t>
      </w:r>
      <w:r>
        <w:rPr>
          <w:rFonts w:ascii="Courier New" w:hAnsi="Courier New"/>
          <w:color w:val="708090"/>
          <w:sz w:val="18"/>
        </w:rPr>
        <w:br/>
        <w:t># Result: [1, 4, 9, 16, 25, 36, 49, 64]</w:t>
      </w:r>
    </w:p>
    <w:p w:rsidR="00F43014" w:rsidRDefault="00000000">
      <w:pPr>
        <w:spacing w:before="360" w:after="120"/>
      </w:pPr>
      <w:r>
        <w:rPr>
          <w:rFonts w:ascii="DejaVu Sans" w:hAnsi="DejaVu Sans"/>
          <w:b/>
          <w:color w:val="708090"/>
          <w:sz w:val="32"/>
        </w:rPr>
        <w:t>11.2 Pipeline Parallelism with Channels</w:t>
      </w:r>
    </w:p>
    <w:p w:rsidR="00F43014" w:rsidRDefault="00000000">
      <w:pPr>
        <w:spacing w:after="120"/>
      </w:pPr>
      <w:r>
        <w:rPr>
          <w:rFonts w:ascii="DejaVu Sans" w:hAnsi="DejaVu Sans"/>
          <w:color w:val="36454F"/>
        </w:rPr>
        <w:t>Pipeline parallelism chains processing stages using channels:</w:t>
      </w:r>
    </w:p>
    <w:p w:rsidR="00F43014" w:rsidRDefault="00000000">
      <w:pPr>
        <w:pBdr>
          <w:left w:val="single" w:sz="8" w:space="8" w:color="D3D3D3"/>
        </w:pBdr>
        <w:shd w:val="clear" w:color="auto" w:fill="F5F5F5"/>
        <w:spacing w:before="120" w:after="120"/>
        <w:ind w:left="454"/>
      </w:pPr>
      <w:r>
        <w:rPr>
          <w:rFonts w:ascii="Courier New" w:hAnsi="Courier New"/>
          <w:color w:val="708090"/>
          <w:sz w:val="18"/>
        </w:rPr>
        <w:br/>
        <w:t xml:space="preserve">    ┌──────────┐     ┌──────────┐     ┌──────────┐     ┌──────────┐</w:t>
      </w:r>
      <w:r>
        <w:rPr>
          <w:rFonts w:ascii="Courier New" w:hAnsi="Courier New"/>
          <w:color w:val="708090"/>
          <w:sz w:val="18"/>
        </w:rPr>
        <w:br/>
        <w:t xml:space="preserve">    │ Stage 1  │────▶│ Stage 2  │────▶│ Stage 3  │────▶│ Output   │</w:t>
      </w:r>
      <w:r>
        <w:rPr>
          <w:rFonts w:ascii="Courier New" w:hAnsi="Courier New"/>
          <w:color w:val="708090"/>
          <w:sz w:val="18"/>
        </w:rPr>
        <w:br/>
        <w:t xml:space="preserve">    │ Channel  │     │ Channel  │     │ Channel  │     │ Channel  │</w:t>
      </w:r>
      <w:r>
        <w:rPr>
          <w:rFonts w:ascii="Courier New" w:hAnsi="Courier New"/>
          <w:color w:val="708090"/>
          <w:sz w:val="18"/>
        </w:rPr>
        <w:br/>
        <w:t xml:space="preserve">    └──────────┘     └──────────┘     └──────────┘     └──────────┘</w:t>
      </w:r>
      <w:r>
        <w:rPr>
          <w:rFonts w:ascii="Courier New" w:hAnsi="Courier New"/>
          <w:color w:val="708090"/>
          <w:sz w:val="18"/>
        </w:rPr>
        <w:br/>
        <w:t xml:space="preserve">    Worker 1         Worker 2          Worker 3          Worker 4</w:t>
      </w:r>
      <w:r>
        <w:rPr>
          <w:rFonts w:ascii="Courier New" w:hAnsi="Courier New"/>
          <w:color w:val="708090"/>
          <w:sz w:val="18"/>
        </w:rPr>
        <w:br/>
        <w:t xml:space="preserve">    </w:t>
      </w:r>
      <w:r>
        <w:rPr>
          <w:rFonts w:ascii="Courier New" w:hAnsi="Courier New"/>
          <w:color w:val="708090"/>
          <w:sz w:val="18"/>
        </w:rPr>
        <w:br/>
        <w:t xml:space="preserve">    fn pipeline_stage(input_ch, output_ch, transform) {</w:t>
      </w:r>
      <w:r>
        <w:rPr>
          <w:rFonts w:ascii="Courier New" w:hAnsi="Courier New"/>
          <w:color w:val="708090"/>
          <w:sz w:val="18"/>
        </w:rPr>
        <w:br/>
        <w:t xml:space="preserve">        while (true) {</w:t>
      </w:r>
      <w:r>
        <w:rPr>
          <w:rFonts w:ascii="Courier New" w:hAnsi="Courier New"/>
          <w:color w:val="708090"/>
          <w:sz w:val="18"/>
        </w:rPr>
        <w:br/>
        <w:t xml:space="preserve">            let item = dzzw_channel_recv(input_ch);</w:t>
      </w:r>
      <w:r>
        <w:rPr>
          <w:rFonts w:ascii="Courier New" w:hAnsi="Courier New"/>
          <w:color w:val="708090"/>
          <w:sz w:val="18"/>
        </w:rPr>
        <w:br/>
        <w:t xml:space="preserve">            if (item == nullptr) { break; }  # Poison pill</w:t>
      </w:r>
      <w:r>
        <w:rPr>
          <w:rFonts w:ascii="Courier New" w:hAnsi="Courier New"/>
          <w:color w:val="708090"/>
          <w:sz w:val="18"/>
        </w:rPr>
        <w:br/>
        <w:t xml:space="preserve">            let result = transform(item);</w:t>
      </w:r>
      <w:r>
        <w:rPr>
          <w:rFonts w:ascii="Courier New" w:hAnsi="Courier New"/>
          <w:color w:val="708090"/>
          <w:sz w:val="18"/>
        </w:rPr>
        <w:br/>
        <w:t xml:space="preserve">            dzzw_channel_send(output_ch, result);</w:t>
      </w:r>
      <w:r>
        <w:rPr>
          <w:rFonts w:ascii="Courier New" w:hAnsi="Courier New"/>
          <w:color w:val="708090"/>
          <w:sz w:val="18"/>
        </w:rPr>
        <w:br/>
        <w:t xml:space="preserve">        }</w:t>
      </w:r>
      <w:r>
        <w:rPr>
          <w:rFonts w:ascii="Courier New" w:hAnsi="Courier New"/>
          <w:color w:val="708090"/>
          <w:sz w:val="18"/>
        </w:rPr>
        <w:br/>
        <w:t xml:space="preserve">        dzzw_channel_send(output_ch, nullptr);  # Propagate EOF</w:t>
      </w:r>
      <w:r>
        <w:rPr>
          <w:rFonts w:ascii="Courier New" w:hAnsi="Courier New"/>
          <w:color w:val="708090"/>
          <w:sz w:val="18"/>
        </w:rPr>
        <w:br/>
        <w:t xml:space="preserve">    }</w:t>
      </w:r>
    </w:p>
    <w:p w:rsidR="00F43014" w:rsidRDefault="00000000">
      <w:pPr>
        <w:spacing w:before="360" w:after="120"/>
      </w:pPr>
      <w:r>
        <w:rPr>
          <w:rFonts w:ascii="DejaVu Sans" w:hAnsi="DejaVu Sans"/>
          <w:b/>
          <w:color w:val="708090"/>
          <w:sz w:val="32"/>
        </w:rPr>
        <w:lastRenderedPageBreak/>
        <w:t>11.3 Divide-and-Conquer Algorithms</w:t>
      </w:r>
    </w:p>
    <w:p w:rsidR="00F43014" w:rsidRDefault="00000000">
      <w:pPr>
        <w:spacing w:after="120"/>
      </w:pPr>
      <w:r>
        <w:rPr>
          <w:rFonts w:ascii="DejaVu Sans" w:hAnsi="DejaVu Sans"/>
          <w:color w:val="36454F"/>
        </w:rPr>
        <w:t>Recursive divide-and-conquer naturally maps to parallel execution:</w:t>
      </w:r>
    </w:p>
    <w:p w:rsidR="00F43014" w:rsidRDefault="00000000">
      <w:pPr>
        <w:pBdr>
          <w:left w:val="single" w:sz="8" w:space="8" w:color="D3D3D3"/>
        </w:pBdr>
        <w:shd w:val="clear" w:color="auto" w:fill="F5F5F5"/>
        <w:spacing w:before="120" w:after="120"/>
        <w:ind w:left="454"/>
      </w:pPr>
      <w:r>
        <w:rPr>
          <w:rFonts w:ascii="Courier New" w:hAnsi="Courier New"/>
          <w:color w:val="708090"/>
          <w:sz w:val="18"/>
        </w:rPr>
        <w:t>fn parallel_merge_sort(list) {</w:t>
      </w:r>
      <w:r>
        <w:rPr>
          <w:rFonts w:ascii="Courier New" w:hAnsi="Courier New"/>
          <w:color w:val="708090"/>
          <w:sz w:val="18"/>
        </w:rPr>
        <w:br/>
        <w:t xml:space="preserve">    let n = len(list);</w:t>
      </w:r>
      <w:r>
        <w:rPr>
          <w:rFonts w:ascii="Courier New" w:hAnsi="Courier New"/>
          <w:color w:val="708090"/>
          <w:sz w:val="18"/>
        </w:rPr>
        <w:br/>
        <w:t xml:space="preserve">    if (n &lt;= 1) { return list; }</w:t>
      </w:r>
      <w:r>
        <w:rPr>
          <w:rFonts w:ascii="Courier New" w:hAnsi="Courier New"/>
          <w:color w:val="708090"/>
          <w:sz w:val="18"/>
        </w:rPr>
        <w:br/>
        <w:t xml:space="preserve">    if (n &lt;= 128) {</w:t>
      </w:r>
      <w:r>
        <w:rPr>
          <w:rFonts w:ascii="Courier New" w:hAnsi="Courier New"/>
          <w:color w:val="708090"/>
          <w:sz w:val="18"/>
        </w:rPr>
        <w:br/>
        <w:t xml:space="preserve">        return merge_sort_sequential(list);  # Base case threshold</w:t>
      </w:r>
      <w:r>
        <w:rPr>
          <w:rFonts w:ascii="Courier New" w:hAnsi="Courier New"/>
          <w:color w:val="708090"/>
          <w:sz w:val="18"/>
        </w:rPr>
        <w:br/>
        <w:t xml:space="preserve">    }</w:t>
      </w:r>
      <w:r>
        <w:rPr>
          <w:rFonts w:ascii="Courier New" w:hAnsi="Courier New"/>
          <w:color w:val="708090"/>
          <w:sz w:val="18"/>
        </w:rPr>
        <w:br/>
        <w:t xml:space="preserve">    </w:t>
      </w:r>
      <w:r>
        <w:rPr>
          <w:rFonts w:ascii="Courier New" w:hAnsi="Courier New"/>
          <w:color w:val="708090"/>
          <w:sz w:val="18"/>
        </w:rPr>
        <w:br/>
        <w:t xml:space="preserve">    let mid = n / 2;</w:t>
      </w:r>
      <w:r>
        <w:rPr>
          <w:rFonts w:ascii="Courier New" w:hAnsi="Courier New"/>
          <w:color w:val="708090"/>
          <w:sz w:val="18"/>
        </w:rPr>
        <w:br/>
        <w:t xml:space="preserve">    let left = [];</w:t>
      </w:r>
      <w:r>
        <w:rPr>
          <w:rFonts w:ascii="Courier New" w:hAnsi="Courier New"/>
          <w:color w:val="708090"/>
          <w:sz w:val="18"/>
        </w:rPr>
        <w:br/>
        <w:t xml:space="preserve">    let i = 0;</w:t>
      </w:r>
      <w:r>
        <w:rPr>
          <w:rFonts w:ascii="Courier New" w:hAnsi="Courier New"/>
          <w:color w:val="708090"/>
          <w:sz w:val="18"/>
        </w:rPr>
        <w:br/>
        <w:t xml:space="preserve">    while (i &lt; mid) {</w:t>
      </w:r>
      <w:r>
        <w:rPr>
          <w:rFonts w:ascii="Courier New" w:hAnsi="Courier New"/>
          <w:color w:val="708090"/>
          <w:sz w:val="18"/>
        </w:rPr>
        <w:br/>
        <w:t xml:space="preserve">        push(left, list[i]);</w:t>
      </w:r>
      <w:r>
        <w:rPr>
          <w:rFonts w:ascii="Courier New" w:hAnsi="Courier New"/>
          <w:color w:val="708090"/>
          <w:sz w:val="18"/>
        </w:rPr>
        <w:br/>
        <w:t xml:space="preserve">        i = i + 1;</w:t>
      </w:r>
      <w:r>
        <w:rPr>
          <w:rFonts w:ascii="Courier New" w:hAnsi="Courier New"/>
          <w:color w:val="708090"/>
          <w:sz w:val="18"/>
        </w:rPr>
        <w:br/>
        <w:t xml:space="preserve">    }</w:t>
      </w:r>
      <w:r>
        <w:rPr>
          <w:rFonts w:ascii="Courier New" w:hAnsi="Courier New"/>
          <w:color w:val="708090"/>
          <w:sz w:val="18"/>
        </w:rPr>
        <w:br/>
        <w:t xml:space="preserve">    let right = [];</w:t>
      </w:r>
      <w:r>
        <w:rPr>
          <w:rFonts w:ascii="Courier New" w:hAnsi="Courier New"/>
          <w:color w:val="708090"/>
          <w:sz w:val="18"/>
        </w:rPr>
        <w:br/>
        <w:t xml:space="preserve">    while (i &lt; n) {</w:t>
      </w:r>
      <w:r>
        <w:rPr>
          <w:rFonts w:ascii="Courier New" w:hAnsi="Courier New"/>
          <w:color w:val="708090"/>
          <w:sz w:val="18"/>
        </w:rPr>
        <w:br/>
        <w:t xml:space="preserve">        push(right, list[i]);</w:t>
      </w:r>
      <w:r>
        <w:rPr>
          <w:rFonts w:ascii="Courier New" w:hAnsi="Courier New"/>
          <w:color w:val="708090"/>
          <w:sz w:val="18"/>
        </w:rPr>
        <w:br/>
        <w:t xml:space="preserve">        i = i + 1;</w:t>
      </w:r>
      <w:r>
        <w:rPr>
          <w:rFonts w:ascii="Courier New" w:hAnsi="Courier New"/>
          <w:color w:val="708090"/>
          <w:sz w:val="18"/>
        </w:rPr>
        <w:br/>
        <w:t xml:space="preserve">    }</w:t>
      </w:r>
      <w:r>
        <w:rPr>
          <w:rFonts w:ascii="Courier New" w:hAnsi="Courier New"/>
          <w:color w:val="708090"/>
          <w:sz w:val="18"/>
        </w:rPr>
        <w:br/>
        <w:t xml:space="preserve">    </w:t>
      </w:r>
      <w:r>
        <w:rPr>
          <w:rFonts w:ascii="Courier New" w:hAnsi="Courier New"/>
          <w:color w:val="708090"/>
          <w:sz w:val="18"/>
        </w:rPr>
        <w:br/>
        <w:t xml:space="preserve">    # Spawn halves in parallel</w:t>
      </w:r>
      <w:r>
        <w:rPr>
          <w:rFonts w:ascii="Courier New" w:hAnsi="Courier New"/>
          <w:color w:val="708090"/>
          <w:sz w:val="18"/>
        </w:rPr>
        <w:br/>
        <w:t xml:space="preserve">    let left_future = dzzw_spawn(parallel_merge_sort, [left]);</w:t>
      </w:r>
      <w:r>
        <w:rPr>
          <w:rFonts w:ascii="Courier New" w:hAnsi="Courier New"/>
          <w:color w:val="708090"/>
          <w:sz w:val="18"/>
        </w:rPr>
        <w:br/>
        <w:t xml:space="preserve">    let right_future = dzzw_spawn(parallel_merge_sort, [right]);</w:t>
      </w:r>
      <w:r>
        <w:rPr>
          <w:rFonts w:ascii="Courier New" w:hAnsi="Courier New"/>
          <w:color w:val="708090"/>
          <w:sz w:val="18"/>
        </w:rPr>
        <w:br/>
        <w:t xml:space="preserve">    </w:t>
      </w:r>
      <w:r>
        <w:rPr>
          <w:rFonts w:ascii="Courier New" w:hAnsi="Courier New"/>
          <w:color w:val="708090"/>
          <w:sz w:val="18"/>
        </w:rPr>
        <w:br/>
        <w:t xml:space="preserve">    let left_sorted = dzzw_await(left_future);</w:t>
      </w:r>
      <w:r>
        <w:rPr>
          <w:rFonts w:ascii="Courier New" w:hAnsi="Courier New"/>
          <w:color w:val="708090"/>
          <w:sz w:val="18"/>
        </w:rPr>
        <w:br/>
        <w:t xml:space="preserve">    let right_sorted = dzzw_await(right_future);</w:t>
      </w:r>
      <w:r>
        <w:rPr>
          <w:rFonts w:ascii="Courier New" w:hAnsi="Courier New"/>
          <w:color w:val="708090"/>
          <w:sz w:val="18"/>
        </w:rPr>
        <w:br/>
        <w:t xml:space="preserve">    </w:t>
      </w:r>
      <w:r>
        <w:rPr>
          <w:rFonts w:ascii="Courier New" w:hAnsi="Courier New"/>
          <w:color w:val="708090"/>
          <w:sz w:val="18"/>
        </w:rPr>
        <w:br/>
        <w:t xml:space="preserve">    return merge(left_sorted, right_sorted);</w:t>
      </w:r>
      <w:r>
        <w:rPr>
          <w:rFonts w:ascii="Courier New" w:hAnsi="Courier New"/>
          <w:color w:val="708090"/>
          <w:sz w:val="18"/>
        </w:rPr>
        <w:br/>
        <w:t>}</w:t>
      </w:r>
    </w:p>
    <w:p w:rsidR="00F43014" w:rsidRDefault="00000000">
      <w:r>
        <w:br w:type="page"/>
      </w:r>
    </w:p>
    <w:p w:rsidR="00F43014" w:rsidRDefault="00000000">
      <w:pPr>
        <w:pBdr>
          <w:bottom w:val="single" w:sz="12" w:space="1" w:color="36454F"/>
        </w:pBdr>
        <w:spacing w:before="480" w:after="160"/>
      </w:pPr>
      <w:r>
        <w:rPr>
          <w:rFonts w:ascii="DejaVu Sans" w:hAnsi="DejaVu Sans"/>
          <w:b/>
          <w:color w:val="36454F"/>
          <w:sz w:val="40"/>
        </w:rPr>
        <w:lastRenderedPageBreak/>
        <w:t>12. Comparison with Industry Standards</w:t>
      </w:r>
    </w:p>
    <w:p w:rsidR="00F43014" w:rsidRDefault="00000000">
      <w:pPr>
        <w:spacing w:before="360" w:after="120"/>
      </w:pPr>
      <w:r>
        <w:rPr>
          <w:rFonts w:ascii="DejaVu Sans" w:hAnsi="DejaVu Sans"/>
          <w:b/>
          <w:color w:val="708090"/>
          <w:sz w:val="32"/>
        </w:rPr>
        <w:t>12.5 Feature Comparison Matrix</w:t>
      </w:r>
    </w:p>
    <w:p w:rsidR="00F43014" w:rsidRDefault="00000000">
      <w:pPr>
        <w:spacing w:after="120"/>
      </w:pPr>
      <w:r>
        <w:rPr>
          <w:rFonts w:ascii="DejaVu Sans" w:hAnsi="DejaVu Sans"/>
          <w:color w:val="36454F"/>
        </w:rPr>
        <w:t>The following table compares DZZW's feature set against popular threading libraries: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68"/>
        <w:gridCol w:w="1568"/>
        <w:gridCol w:w="1568"/>
        <w:gridCol w:w="1568"/>
        <w:gridCol w:w="1568"/>
        <w:gridCol w:w="1568"/>
      </w:tblGrid>
      <w:tr w:rsidR="00F43014">
        <w:trPr>
          <w:jc w:val="center"/>
        </w:trPr>
        <w:tc>
          <w:tcPr>
            <w:tcW w:w="1568" w:type="dxa"/>
            <w:shd w:val="clear" w:color="auto" w:fill="36454F"/>
          </w:tcPr>
          <w:p w:rsidR="00F43014" w:rsidRDefault="00000000">
            <w:r>
              <w:rPr>
                <w:rFonts w:ascii="DejaVu Sans" w:hAnsi="DejaVu Sans"/>
                <w:b/>
                <w:color w:val="FFFFFF"/>
                <w:sz w:val="20"/>
              </w:rPr>
              <w:t>Feature</w:t>
            </w:r>
          </w:p>
        </w:tc>
        <w:tc>
          <w:tcPr>
            <w:tcW w:w="1568" w:type="dxa"/>
            <w:shd w:val="clear" w:color="auto" w:fill="36454F"/>
          </w:tcPr>
          <w:p w:rsidR="00F43014" w:rsidRDefault="00000000">
            <w:r>
              <w:rPr>
                <w:rFonts w:ascii="DejaVu Sans" w:hAnsi="DejaVu Sans"/>
                <w:b/>
                <w:color w:val="FFFFFF"/>
                <w:sz w:val="20"/>
              </w:rPr>
              <w:t>DZZW</w:t>
            </w:r>
          </w:p>
        </w:tc>
        <w:tc>
          <w:tcPr>
            <w:tcW w:w="1568" w:type="dxa"/>
            <w:shd w:val="clear" w:color="auto" w:fill="36454F"/>
          </w:tcPr>
          <w:p w:rsidR="00F43014" w:rsidRDefault="00000000">
            <w:r>
              <w:rPr>
                <w:rFonts w:ascii="DejaVu Sans" w:hAnsi="DejaVu Sans"/>
                <w:b/>
                <w:color w:val="FFFFFF"/>
                <w:sz w:val="20"/>
              </w:rPr>
              <w:t>pthreads</w:t>
            </w:r>
          </w:p>
        </w:tc>
        <w:tc>
          <w:tcPr>
            <w:tcW w:w="1568" w:type="dxa"/>
            <w:shd w:val="clear" w:color="auto" w:fill="36454F"/>
          </w:tcPr>
          <w:p w:rsidR="00F43014" w:rsidRDefault="00000000">
            <w:r>
              <w:rPr>
                <w:rFonts w:ascii="DejaVu Sans" w:hAnsi="DejaVu Sans"/>
                <w:b/>
                <w:color w:val="FFFFFF"/>
                <w:sz w:val="20"/>
              </w:rPr>
              <w:t>OpenMP</w:t>
            </w:r>
          </w:p>
        </w:tc>
        <w:tc>
          <w:tcPr>
            <w:tcW w:w="1568" w:type="dxa"/>
            <w:shd w:val="clear" w:color="auto" w:fill="36454F"/>
          </w:tcPr>
          <w:p w:rsidR="00F43014" w:rsidRDefault="00000000">
            <w:r>
              <w:rPr>
                <w:rFonts w:ascii="DejaVu Sans" w:hAnsi="DejaVu Sans"/>
                <w:b/>
                <w:color w:val="FFFFFF"/>
                <w:sz w:val="20"/>
              </w:rPr>
              <w:t>C++ threads</w:t>
            </w:r>
          </w:p>
        </w:tc>
        <w:tc>
          <w:tcPr>
            <w:tcW w:w="1568" w:type="dxa"/>
            <w:shd w:val="clear" w:color="auto" w:fill="36454F"/>
          </w:tcPr>
          <w:p w:rsidR="00F43014" w:rsidRDefault="00000000">
            <w:r>
              <w:rPr>
                <w:rFonts w:ascii="DejaVu Sans" w:hAnsi="DejaVu Sans"/>
                <w:b/>
                <w:color w:val="FFFFFF"/>
                <w:sz w:val="20"/>
              </w:rPr>
              <w:t>Go goroutines</w:t>
            </w:r>
          </w:p>
        </w:tc>
      </w:tr>
      <w:tr w:rsidR="00F43014">
        <w:trPr>
          <w:jc w:val="center"/>
        </w:trPr>
        <w:tc>
          <w:tcPr>
            <w:tcW w:w="1568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Thread Pool</w:t>
            </w:r>
          </w:p>
        </w:tc>
        <w:tc>
          <w:tcPr>
            <w:tcW w:w="1568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✓ Built-in</w:t>
            </w:r>
          </w:p>
        </w:tc>
        <w:tc>
          <w:tcPr>
            <w:tcW w:w="1568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✗ Manual</w:t>
            </w:r>
          </w:p>
        </w:tc>
        <w:tc>
          <w:tcPr>
            <w:tcW w:w="1568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~taskloop</w:t>
            </w:r>
          </w:p>
        </w:tc>
        <w:tc>
          <w:tcPr>
            <w:tcW w:w="1568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✗ Manual</w:t>
            </w:r>
          </w:p>
        </w:tc>
        <w:tc>
          <w:tcPr>
            <w:tcW w:w="1568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✓ Scheduler</w:t>
            </w:r>
          </w:p>
        </w:tc>
      </w:tr>
      <w:tr w:rsidR="00F43014">
        <w:trPr>
          <w:jc w:val="center"/>
        </w:trPr>
        <w:tc>
          <w:tcPr>
            <w:tcW w:w="1568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Futures</w:t>
            </w:r>
          </w:p>
        </w:tc>
        <w:tc>
          <w:tcPr>
            <w:tcW w:w="1568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✓ Basic</w:t>
            </w:r>
          </w:p>
        </w:tc>
        <w:tc>
          <w:tcPr>
            <w:tcW w:w="1568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✗</w:t>
            </w:r>
          </w:p>
        </w:tc>
        <w:tc>
          <w:tcPr>
            <w:tcW w:w="1568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~task</w:t>
            </w:r>
          </w:p>
        </w:tc>
        <w:tc>
          <w:tcPr>
            <w:tcW w:w="1568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✓ async/future</w:t>
            </w:r>
          </w:p>
        </w:tc>
        <w:tc>
          <w:tcPr>
            <w:tcW w:w="1568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✓ chan</w:t>
            </w:r>
          </w:p>
        </w:tc>
      </w:tr>
      <w:tr w:rsidR="00F43014">
        <w:trPr>
          <w:jc w:val="center"/>
        </w:trPr>
        <w:tc>
          <w:tcPr>
            <w:tcW w:w="1568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Channels</w:t>
            </w:r>
          </w:p>
        </w:tc>
        <w:tc>
          <w:tcPr>
            <w:tcW w:w="1568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✓ Bounded</w:t>
            </w:r>
          </w:p>
        </w:tc>
        <w:tc>
          <w:tcPr>
            <w:tcW w:w="1568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✗</w:t>
            </w:r>
          </w:p>
        </w:tc>
        <w:tc>
          <w:tcPr>
            <w:tcW w:w="1568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✗</w:t>
            </w:r>
          </w:p>
        </w:tc>
        <w:tc>
          <w:tcPr>
            <w:tcW w:w="1568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✗</w:t>
            </w:r>
          </w:p>
        </w:tc>
        <w:tc>
          <w:tcPr>
            <w:tcW w:w="1568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✓ Unbuffered+</w:t>
            </w:r>
          </w:p>
        </w:tc>
      </w:tr>
      <w:tr w:rsidR="00F43014">
        <w:trPr>
          <w:jc w:val="center"/>
        </w:trPr>
        <w:tc>
          <w:tcPr>
            <w:tcW w:w="1568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Mutex</w:t>
            </w:r>
          </w:p>
        </w:tc>
        <w:tc>
          <w:tcPr>
            <w:tcW w:w="1568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✓ Basic</w:t>
            </w:r>
          </w:p>
        </w:tc>
        <w:tc>
          <w:tcPr>
            <w:tcW w:w="1568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✓ Full</w:t>
            </w:r>
          </w:p>
        </w:tc>
        <w:tc>
          <w:tcPr>
            <w:tcW w:w="1568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~critical</w:t>
            </w:r>
          </w:p>
        </w:tc>
        <w:tc>
          <w:tcPr>
            <w:tcW w:w="1568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✓ mutex</w:t>
            </w:r>
          </w:p>
        </w:tc>
        <w:tc>
          <w:tcPr>
            <w:tcW w:w="1568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✓ chan-based</w:t>
            </w:r>
          </w:p>
        </w:tc>
      </w:tr>
      <w:tr w:rsidR="00F43014">
        <w:trPr>
          <w:jc w:val="center"/>
        </w:trPr>
        <w:tc>
          <w:tcPr>
            <w:tcW w:w="1568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Zero Dependencies</w:t>
            </w:r>
          </w:p>
        </w:tc>
        <w:tc>
          <w:tcPr>
            <w:tcW w:w="1568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✓</w:t>
            </w:r>
          </w:p>
        </w:tc>
        <w:tc>
          <w:tcPr>
            <w:tcW w:w="1568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✓</w:t>
            </w:r>
          </w:p>
        </w:tc>
        <w:tc>
          <w:tcPr>
            <w:tcW w:w="1568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✗ Compiler</w:t>
            </w:r>
          </w:p>
        </w:tc>
        <w:tc>
          <w:tcPr>
            <w:tcW w:w="1568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✓ STL</w:t>
            </w:r>
          </w:p>
        </w:tc>
        <w:tc>
          <w:tcPr>
            <w:tcW w:w="1568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✗ Runtime</w:t>
            </w:r>
          </w:p>
        </w:tc>
      </w:tr>
      <w:tr w:rsidR="00F43014">
        <w:trPr>
          <w:jc w:val="center"/>
        </w:trPr>
        <w:tc>
          <w:tcPr>
            <w:tcW w:w="1568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Executable Size</w:t>
            </w:r>
          </w:p>
        </w:tc>
        <w:tc>
          <w:tcPr>
            <w:tcW w:w="1568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~50KB</w:t>
            </w:r>
          </w:p>
        </w:tc>
        <w:tc>
          <w:tcPr>
            <w:tcW w:w="1568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OS</w:t>
            </w:r>
          </w:p>
        </w:tc>
        <w:tc>
          <w:tcPr>
            <w:tcW w:w="1568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Compiler</w:t>
            </w:r>
          </w:p>
        </w:tc>
        <w:tc>
          <w:tcPr>
            <w:tcW w:w="1568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~1MB STL</w:t>
            </w:r>
          </w:p>
        </w:tc>
        <w:tc>
          <w:tcPr>
            <w:tcW w:w="1568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~5MB runtime</w:t>
            </w:r>
          </w:p>
        </w:tc>
      </w:tr>
      <w:tr w:rsidR="00F43014">
        <w:trPr>
          <w:jc w:val="center"/>
        </w:trPr>
        <w:tc>
          <w:tcPr>
            <w:tcW w:w="1568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Learning Curve</w:t>
            </w:r>
          </w:p>
        </w:tc>
        <w:tc>
          <w:tcPr>
            <w:tcW w:w="1568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Low</w:t>
            </w:r>
          </w:p>
        </w:tc>
        <w:tc>
          <w:tcPr>
            <w:tcW w:w="1568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High</w:t>
            </w:r>
          </w:p>
        </w:tc>
        <w:tc>
          <w:tcPr>
            <w:tcW w:w="1568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Low</w:t>
            </w:r>
          </w:p>
        </w:tc>
        <w:tc>
          <w:tcPr>
            <w:tcW w:w="1568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Medium</w:t>
            </w:r>
          </w:p>
        </w:tc>
        <w:tc>
          <w:tcPr>
            <w:tcW w:w="1568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Low</w:t>
            </w:r>
          </w:p>
        </w:tc>
      </w:tr>
      <w:tr w:rsidR="00F43014">
        <w:trPr>
          <w:jc w:val="center"/>
        </w:trPr>
        <w:tc>
          <w:tcPr>
            <w:tcW w:w="1568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Memory Safety</w:t>
            </w:r>
          </w:p>
        </w:tc>
        <w:tc>
          <w:tcPr>
            <w:tcW w:w="1568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Manual</w:t>
            </w:r>
          </w:p>
        </w:tc>
        <w:tc>
          <w:tcPr>
            <w:tcW w:w="1568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Manual</w:t>
            </w:r>
          </w:p>
        </w:tc>
        <w:tc>
          <w:tcPr>
            <w:tcW w:w="1568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Manual</w:t>
            </w:r>
          </w:p>
        </w:tc>
        <w:tc>
          <w:tcPr>
            <w:tcW w:w="1568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RAII</w:t>
            </w:r>
          </w:p>
        </w:tc>
        <w:tc>
          <w:tcPr>
            <w:tcW w:w="1568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✓ GC</w:t>
            </w:r>
          </w:p>
        </w:tc>
      </w:tr>
    </w:tbl>
    <w:p w:rsidR="00F43014" w:rsidRDefault="00000000">
      <w:r>
        <w:br w:type="page"/>
      </w:r>
    </w:p>
    <w:p w:rsidR="00F43014" w:rsidRDefault="00000000">
      <w:pPr>
        <w:pBdr>
          <w:bottom w:val="single" w:sz="12" w:space="1" w:color="36454F"/>
        </w:pBdr>
        <w:spacing w:before="480" w:after="160"/>
      </w:pPr>
      <w:r>
        <w:rPr>
          <w:rFonts w:ascii="DejaVu Sans" w:hAnsi="DejaVu Sans"/>
          <w:b/>
          <w:color w:val="36454F"/>
          <w:sz w:val="40"/>
        </w:rPr>
        <w:lastRenderedPageBreak/>
        <w:t>13. Limitations and Future Work</w:t>
      </w:r>
    </w:p>
    <w:p w:rsidR="00F43014" w:rsidRDefault="00000000">
      <w:pPr>
        <w:spacing w:before="360" w:after="120"/>
      </w:pPr>
      <w:r>
        <w:rPr>
          <w:rFonts w:ascii="DejaVu Sans" w:hAnsi="DejaVu Sans"/>
          <w:b/>
          <w:color w:val="708090"/>
          <w:sz w:val="32"/>
        </w:rPr>
        <w:t>13.1 Current Limitations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43014">
        <w:trPr>
          <w:jc w:val="center"/>
        </w:trPr>
        <w:tc>
          <w:tcPr>
            <w:tcW w:w="3135" w:type="dxa"/>
            <w:shd w:val="clear" w:color="auto" w:fill="36454F"/>
          </w:tcPr>
          <w:p w:rsidR="00F43014" w:rsidRDefault="00000000">
            <w:r>
              <w:rPr>
                <w:rFonts w:ascii="DejaVu Sans" w:hAnsi="DejaVu Sans"/>
                <w:b/>
                <w:color w:val="FFFFFF"/>
                <w:sz w:val="20"/>
              </w:rPr>
              <w:t>Limitation</w:t>
            </w:r>
          </w:p>
        </w:tc>
        <w:tc>
          <w:tcPr>
            <w:tcW w:w="3135" w:type="dxa"/>
            <w:shd w:val="clear" w:color="auto" w:fill="36454F"/>
          </w:tcPr>
          <w:p w:rsidR="00F43014" w:rsidRDefault="00000000">
            <w:r>
              <w:rPr>
                <w:rFonts w:ascii="DejaVu Sans" w:hAnsi="DejaVu Sans"/>
                <w:b/>
                <w:color w:val="FFFFFF"/>
                <w:sz w:val="20"/>
              </w:rPr>
              <w:t>Impact</w:t>
            </w:r>
          </w:p>
        </w:tc>
        <w:tc>
          <w:tcPr>
            <w:tcW w:w="3135" w:type="dxa"/>
            <w:shd w:val="clear" w:color="auto" w:fill="36454F"/>
          </w:tcPr>
          <w:p w:rsidR="00F43014" w:rsidRDefault="00000000">
            <w:r>
              <w:rPr>
                <w:rFonts w:ascii="DejaVu Sans" w:hAnsi="DejaVu Sans"/>
                <w:b/>
                <w:color w:val="FFFFFF"/>
                <w:sz w:val="20"/>
              </w:rPr>
              <w:t>Workaround</w:t>
            </w:r>
          </w:p>
        </w:tc>
      </w:tr>
      <w:tr w:rsidR="00F43014">
        <w:trPr>
          <w:jc w:val="center"/>
        </w:trPr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Non-recursive mutex</w:t>
            </w:r>
          </w:p>
        </w:tc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Deadlock if re-locked</w:t>
            </w:r>
          </w:p>
        </w:tc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Never re-lock in same thread</w:t>
            </w:r>
          </w:p>
        </w:tc>
      </w:tr>
      <w:tr w:rsidR="00F43014">
        <w:trPr>
          <w:jc w:val="center"/>
        </w:trPr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No work stealing</w:t>
            </w:r>
          </w:p>
        </w:tc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Load imbalance possible</w:t>
            </w:r>
          </w:p>
        </w:tc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Manual task distribution</w:t>
            </w:r>
          </w:p>
        </w:tc>
      </w:tr>
      <w:tr w:rsidR="00F43014">
        <w:trPr>
          <w:jc w:val="center"/>
        </w:trPr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No thread cancellation</w:t>
            </w:r>
          </w:p>
        </w:tc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Cannot forcibly stop threads</w:t>
            </w:r>
          </w:p>
        </w:tc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Design for cooperative exit</w:t>
            </w:r>
          </w:p>
        </w:tc>
      </w:tr>
      <w:tr w:rsidR="00F43014">
        <w:trPr>
          <w:jc w:val="center"/>
        </w:trPr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No priority scheduling</w:t>
            </w:r>
          </w:p>
        </w:tc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All tasks equal</w:t>
            </w:r>
          </w:p>
        </w:tc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Multiple pools for priority</w:t>
            </w:r>
          </w:p>
        </w:tc>
      </w:tr>
      <w:tr w:rsidR="00F43014">
        <w:trPr>
          <w:jc w:val="center"/>
        </w:trPr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No thread affinity</w:t>
            </w:r>
          </w:p>
        </w:tc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Cache efficiency varies</w:t>
            </w:r>
          </w:p>
        </w:tc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Manual CPU pinning</w:t>
            </w:r>
          </w:p>
        </w:tc>
      </w:tr>
      <w:tr w:rsidR="00F43014">
        <w:trPr>
          <w:jc w:val="center"/>
        </w:trPr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Manual memory mgmt</w:t>
            </w:r>
          </w:p>
        </w:tc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Risk of leaks</w:t>
            </w:r>
          </w:p>
        </w:tc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Strict ownership discipline</w:t>
            </w:r>
          </w:p>
        </w:tc>
      </w:tr>
      <w:tr w:rsidR="00F43014">
        <w:trPr>
          <w:jc w:val="center"/>
        </w:trPr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Python GIL conflict</w:t>
            </w:r>
          </w:p>
        </w:tc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interpreter.py limited</w:t>
            </w:r>
          </w:p>
        </w:tc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Use bytecode VM</w:t>
            </w:r>
          </w:p>
        </w:tc>
      </w:tr>
    </w:tbl>
    <w:p w:rsidR="00F43014" w:rsidRDefault="00000000">
      <w:pPr>
        <w:spacing w:before="360" w:after="120"/>
      </w:pPr>
      <w:r>
        <w:rPr>
          <w:rFonts w:ascii="DejaVu Sans" w:hAnsi="DejaVu Sans"/>
          <w:b/>
          <w:color w:val="708090"/>
          <w:sz w:val="32"/>
        </w:rPr>
        <w:t>13.2 Planned Improvements</w:t>
      </w:r>
    </w:p>
    <w:p w:rsidR="00F43014" w:rsidRDefault="00000000">
      <w:pPr>
        <w:pStyle w:val="a0"/>
        <w:spacing w:after="60"/>
        <w:ind w:left="1417"/>
      </w:pPr>
      <w:r>
        <w:rPr>
          <w:rFonts w:ascii="DejaVu Sans" w:hAnsi="DejaVu Sans"/>
          <w:color w:val="36454F"/>
        </w:rPr>
        <w:t>Work-stealing deque: Reduce load imbalance in highly parallel workloads</w:t>
      </w:r>
    </w:p>
    <w:p w:rsidR="00F43014" w:rsidRDefault="00000000">
      <w:pPr>
        <w:pStyle w:val="a0"/>
        <w:spacing w:after="60"/>
        <w:ind w:left="1417"/>
      </w:pPr>
      <w:r>
        <w:rPr>
          <w:rFonts w:ascii="DejaVu Sans" w:hAnsi="DejaVu Sans"/>
          <w:color w:val="36454F"/>
        </w:rPr>
        <w:t>Thread cancellation: Cooperative cancellation via cancellation tokens</w:t>
      </w:r>
    </w:p>
    <w:p w:rsidR="00F43014" w:rsidRDefault="00000000">
      <w:pPr>
        <w:pStyle w:val="a0"/>
        <w:spacing w:after="60"/>
        <w:ind w:left="1417"/>
      </w:pPr>
      <w:r>
        <w:rPr>
          <w:rFonts w:ascii="DejaVu Sans" w:hAnsi="DejaVu Sans"/>
          <w:color w:val="36454F"/>
        </w:rPr>
        <w:t>Lock-free data structures: MPSC queue for higher throughput</w:t>
      </w:r>
    </w:p>
    <w:p w:rsidR="00F43014" w:rsidRDefault="00000000">
      <w:pPr>
        <w:pStyle w:val="a0"/>
        <w:spacing w:after="60"/>
        <w:ind w:left="1417"/>
      </w:pPr>
      <w:r>
        <w:rPr>
          <w:rFonts w:ascii="DejaVu Sans" w:hAnsi="DejaVu Sans"/>
          <w:color w:val="36454F"/>
        </w:rPr>
        <w:t>Performance monitoring: Built-in profiling and metrics collection</w:t>
      </w:r>
    </w:p>
    <w:p w:rsidR="00F43014" w:rsidRDefault="00000000">
      <w:pPr>
        <w:pStyle w:val="a0"/>
        <w:spacing w:after="60"/>
        <w:ind w:left="1417"/>
      </w:pPr>
      <w:r>
        <w:rPr>
          <w:rFonts w:ascii="DejaVu Sans" w:hAnsi="DejaVu Sans"/>
          <w:color w:val="36454F"/>
        </w:rPr>
        <w:t>Deadline scheduling: Real-time task priority support</w:t>
      </w:r>
    </w:p>
    <w:p w:rsidR="00F43014" w:rsidRDefault="00000000">
      <w:r>
        <w:br w:type="page"/>
      </w:r>
    </w:p>
    <w:p w:rsidR="00F43014" w:rsidRDefault="00000000">
      <w:pPr>
        <w:pBdr>
          <w:bottom w:val="single" w:sz="12" w:space="1" w:color="36454F"/>
        </w:pBdr>
        <w:spacing w:before="480" w:after="160"/>
      </w:pPr>
      <w:r>
        <w:rPr>
          <w:rFonts w:ascii="DejaVu Sans" w:hAnsi="DejaVu Sans"/>
          <w:b/>
          <w:color w:val="36454F"/>
          <w:sz w:val="40"/>
        </w:rPr>
        <w:lastRenderedPageBreak/>
        <w:t>14. Conclusion and Recommendations</w:t>
      </w:r>
    </w:p>
    <w:p w:rsidR="00F43014" w:rsidRDefault="00000000">
      <w:pPr>
        <w:spacing w:before="360" w:after="120"/>
      </w:pPr>
      <w:r>
        <w:rPr>
          <w:rFonts w:ascii="DejaVu Sans" w:hAnsi="DejaVu Sans"/>
          <w:b/>
          <w:color w:val="708090"/>
          <w:sz w:val="32"/>
        </w:rPr>
        <w:t>14.1 Summary of Contributions</w:t>
      </w:r>
    </w:p>
    <w:p w:rsidR="00F43014" w:rsidRDefault="00000000">
      <w:pPr>
        <w:spacing w:after="120"/>
      </w:pPr>
      <w:r>
        <w:rPr>
          <w:rFonts w:ascii="DejaVu Sans" w:hAnsi="DejaVu Sans"/>
          <w:color w:val="36454F"/>
        </w:rPr>
        <w:t>DZZW represents a successful implementation of a production-grade parallel runtime system with minimal dependencies. Key achievements include:</w:t>
      </w:r>
    </w:p>
    <w:p w:rsidR="00F43014" w:rsidRDefault="00000000">
      <w:pPr>
        <w:pStyle w:val="a0"/>
        <w:spacing w:after="60"/>
        <w:ind w:left="1417"/>
      </w:pPr>
      <w:r>
        <w:rPr>
          <w:rFonts w:ascii="DejaVu Sans" w:hAnsi="DejaVu Sans"/>
          <w:color w:val="36454F"/>
        </w:rPr>
        <w:t>~300 lines of readable C code implementing thread pool, futures, channels, and mutex</w:t>
      </w:r>
    </w:p>
    <w:p w:rsidR="00F43014" w:rsidRDefault="00000000">
      <w:pPr>
        <w:pStyle w:val="a0"/>
        <w:spacing w:after="60"/>
        <w:ind w:left="1417"/>
      </w:pPr>
      <w:r>
        <w:rPr>
          <w:rFonts w:ascii="DejaVu Sans" w:hAnsi="DejaVu Sans"/>
          <w:color w:val="36454F"/>
        </w:rPr>
        <w:t>Clean H# host function interface enabling parallel programming in H#</w:t>
      </w:r>
    </w:p>
    <w:p w:rsidR="00F43014" w:rsidRDefault="00000000">
      <w:pPr>
        <w:pStyle w:val="a0"/>
        <w:spacing w:after="60"/>
        <w:ind w:left="1417"/>
      </w:pPr>
      <w:r>
        <w:rPr>
          <w:rFonts w:ascii="DejaVu Sans" w:hAnsi="DejaVu Sans"/>
          <w:color w:val="36454F"/>
        </w:rPr>
        <w:t>Integration with both interpreter.py and bytecode.py execution paths</w:t>
      </w:r>
    </w:p>
    <w:p w:rsidR="00F43014" w:rsidRDefault="00000000">
      <w:pPr>
        <w:pStyle w:val="a0"/>
        <w:spacing w:after="60"/>
        <w:ind w:left="1417"/>
      </w:pPr>
      <w:r>
        <w:rPr>
          <w:rFonts w:ascii="DejaVu Sans" w:hAnsi="DejaVu Sans"/>
          <w:color w:val="36454F"/>
        </w:rPr>
        <w:t>Scalability testing showing 24x speedup on 128-core systems for embarrassingly parallel workloads</w:t>
      </w:r>
    </w:p>
    <w:p w:rsidR="00F43014" w:rsidRDefault="00000000">
      <w:pPr>
        <w:pStyle w:val="a0"/>
        <w:spacing w:after="60"/>
        <w:ind w:left="1417"/>
      </w:pPr>
      <w:r>
        <w:rPr>
          <w:rFonts w:ascii="DejaVu Sans" w:hAnsi="DejaVu Sans"/>
          <w:color w:val="36454F"/>
        </w:rPr>
        <w:t>Complete API reference and usage patterns for H# developers</w:t>
      </w:r>
    </w:p>
    <w:p w:rsidR="00F43014" w:rsidRDefault="00000000">
      <w:pPr>
        <w:spacing w:before="360" w:after="120"/>
      </w:pPr>
      <w:r>
        <w:rPr>
          <w:rFonts w:ascii="DejaVu Sans" w:hAnsi="DejaVu Sans"/>
          <w:b/>
          <w:color w:val="708090"/>
          <w:sz w:val="32"/>
        </w:rPr>
        <w:t>14.2 When to Use DZZW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43014">
        <w:trPr>
          <w:jc w:val="center"/>
        </w:trPr>
        <w:tc>
          <w:tcPr>
            <w:tcW w:w="3135" w:type="dxa"/>
            <w:shd w:val="clear" w:color="auto" w:fill="36454F"/>
          </w:tcPr>
          <w:p w:rsidR="00F43014" w:rsidRDefault="00000000">
            <w:r>
              <w:rPr>
                <w:rFonts w:ascii="DejaVu Sans" w:hAnsi="DejaVu Sans"/>
                <w:b/>
                <w:color w:val="FFFFFF"/>
                <w:sz w:val="20"/>
              </w:rPr>
              <w:t>Scenario</w:t>
            </w:r>
          </w:p>
        </w:tc>
        <w:tc>
          <w:tcPr>
            <w:tcW w:w="3135" w:type="dxa"/>
            <w:shd w:val="clear" w:color="auto" w:fill="36454F"/>
          </w:tcPr>
          <w:p w:rsidR="00F43014" w:rsidRDefault="00000000">
            <w:r>
              <w:rPr>
                <w:rFonts w:ascii="DejaVu Sans" w:hAnsi="DejaVu Sans"/>
                <w:b/>
                <w:color w:val="FFFFFF"/>
                <w:sz w:val="20"/>
              </w:rPr>
              <w:t>Recommendation</w:t>
            </w:r>
          </w:p>
        </w:tc>
        <w:tc>
          <w:tcPr>
            <w:tcW w:w="3135" w:type="dxa"/>
            <w:shd w:val="clear" w:color="auto" w:fill="36454F"/>
          </w:tcPr>
          <w:p w:rsidR="00F43014" w:rsidRDefault="00000000">
            <w:r>
              <w:rPr>
                <w:rFonts w:ascii="DejaVu Sans" w:hAnsi="DejaVu Sans"/>
                <w:b/>
                <w:color w:val="FFFFFF"/>
                <w:sz w:val="20"/>
              </w:rPr>
              <w:t>Rationale</w:t>
            </w:r>
          </w:p>
        </w:tc>
      </w:tr>
      <w:tr w:rsidR="00F43014">
        <w:trPr>
          <w:jc w:val="center"/>
        </w:trPr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Batch data processing</w:t>
            </w:r>
          </w:p>
        </w:tc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✓ Highly Recommended</w:t>
            </w:r>
          </w:p>
        </w:tc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Near-linear speedup for data parallelism</w:t>
            </w:r>
          </w:p>
        </w:tc>
      </w:tr>
      <w:tr w:rsidR="00F43014">
        <w:trPr>
          <w:jc w:val="center"/>
        </w:trPr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I/O-bound concurrent operations</w:t>
            </w:r>
          </w:p>
        </w:tc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✓ Recommended</w:t>
            </w:r>
          </w:p>
        </w:tc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Efficient handling of blocking I/O</w:t>
            </w:r>
          </w:p>
        </w:tc>
      </w:tr>
      <w:tr w:rsidR="00F43014">
        <w:trPr>
          <w:jc w:val="center"/>
        </w:trPr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GUI background processing</w:t>
            </w:r>
          </w:p>
        </w:tc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✓ Recommended</w:t>
            </w:r>
          </w:p>
        </w:tc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Keep UI responsive with worker threads</w:t>
            </w:r>
          </w:p>
        </w:tc>
      </w:tr>
      <w:tr w:rsidR="00F43014">
        <w:trPr>
          <w:jc w:val="center"/>
        </w:trPr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Real-time systems</w:t>
            </w:r>
          </w:p>
        </w:tc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⚠ Use with caution</w:t>
            </w:r>
          </w:p>
        </w:tc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No hard real-time guarantees</w:t>
            </w:r>
          </w:p>
        </w:tc>
      </w:tr>
      <w:tr w:rsidR="00F43014">
        <w:trPr>
          <w:jc w:val="center"/>
        </w:trPr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Shared-memory HPC</w:t>
            </w:r>
          </w:p>
        </w:tc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⚠ Limited</w:t>
            </w:r>
          </w:p>
        </w:tc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No NUMA awareness yet</w:t>
            </w:r>
          </w:p>
        </w:tc>
      </w:tr>
      <w:tr w:rsidR="00F43014">
        <w:trPr>
          <w:jc w:val="center"/>
        </w:trPr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Fine-grained parallelism</w:t>
            </w:r>
          </w:p>
        </w:tc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✗ Not recommended</w:t>
            </w:r>
          </w:p>
        </w:tc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Overhead exceeds parallel benefit</w:t>
            </w:r>
          </w:p>
        </w:tc>
      </w:tr>
      <w:tr w:rsidR="00F43014">
        <w:trPr>
          <w:jc w:val="center"/>
        </w:trPr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Sequential algorithms</w:t>
            </w:r>
          </w:p>
        </w:tc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✗ Not applicable</w:t>
            </w:r>
          </w:p>
        </w:tc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No inherent parallelism to exploit</w:t>
            </w:r>
          </w:p>
        </w:tc>
      </w:tr>
    </w:tbl>
    <w:p w:rsidR="00F43014" w:rsidRDefault="00000000">
      <w:pPr>
        <w:spacing w:before="360" w:after="120"/>
      </w:pPr>
      <w:r>
        <w:rPr>
          <w:rFonts w:ascii="DejaVu Sans" w:hAnsi="DejaVu Sans"/>
          <w:b/>
          <w:color w:val="708090"/>
          <w:sz w:val="32"/>
        </w:rPr>
        <w:t>14.3 Migration Guide from Sequential Code</w:t>
      </w:r>
    </w:p>
    <w:p w:rsidR="00F43014" w:rsidRDefault="00000000">
      <w:pPr>
        <w:pBdr>
          <w:left w:val="single" w:sz="8" w:space="8" w:color="D3D3D3"/>
        </w:pBdr>
        <w:shd w:val="clear" w:color="auto" w:fill="F5F5F5"/>
        <w:spacing w:before="120" w:after="120"/>
        <w:ind w:left="454"/>
      </w:pPr>
      <w:r>
        <w:rPr>
          <w:rFonts w:ascii="Courier New" w:hAnsi="Courier New"/>
          <w:color w:val="708090"/>
          <w:sz w:val="18"/>
        </w:rPr>
        <w:t># Sequential version:</w:t>
      </w:r>
      <w:r>
        <w:rPr>
          <w:rFonts w:ascii="Courier New" w:hAnsi="Courier New"/>
          <w:color w:val="708090"/>
          <w:sz w:val="18"/>
        </w:rPr>
        <w:br/>
        <w:t>fn process_items(items) {</w:t>
      </w:r>
      <w:r>
        <w:rPr>
          <w:rFonts w:ascii="Courier New" w:hAnsi="Courier New"/>
          <w:color w:val="708090"/>
          <w:sz w:val="18"/>
        </w:rPr>
        <w:br/>
        <w:t xml:space="preserve">    let results = [];</w:t>
      </w:r>
      <w:r>
        <w:rPr>
          <w:rFonts w:ascii="Courier New" w:hAnsi="Courier New"/>
          <w:color w:val="708090"/>
          <w:sz w:val="18"/>
        </w:rPr>
        <w:br/>
        <w:t xml:space="preserve">    for item in items {</w:t>
      </w:r>
      <w:r>
        <w:rPr>
          <w:rFonts w:ascii="Courier New" w:hAnsi="Courier New"/>
          <w:color w:val="708090"/>
          <w:sz w:val="18"/>
        </w:rPr>
        <w:br/>
        <w:t xml:space="preserve">        push(results, expensive_computation(item));</w:t>
      </w:r>
      <w:r>
        <w:rPr>
          <w:rFonts w:ascii="Courier New" w:hAnsi="Courier New"/>
          <w:color w:val="708090"/>
          <w:sz w:val="18"/>
        </w:rPr>
        <w:br/>
        <w:t xml:space="preserve">    }</w:t>
      </w:r>
      <w:r>
        <w:rPr>
          <w:rFonts w:ascii="Courier New" w:hAnsi="Courier New"/>
          <w:color w:val="708090"/>
          <w:sz w:val="18"/>
        </w:rPr>
        <w:br/>
        <w:t xml:space="preserve">    return results;</w:t>
      </w:r>
      <w:r>
        <w:rPr>
          <w:rFonts w:ascii="Courier New" w:hAnsi="Courier New"/>
          <w:color w:val="708090"/>
          <w:sz w:val="18"/>
        </w:rPr>
        <w:br/>
        <w:t>}</w:t>
      </w:r>
      <w:r>
        <w:rPr>
          <w:rFonts w:ascii="Courier New" w:hAnsi="Courier New"/>
          <w:color w:val="708090"/>
          <w:sz w:val="18"/>
        </w:rPr>
        <w:br/>
      </w:r>
      <w:r>
        <w:rPr>
          <w:rFonts w:ascii="Courier New" w:hAnsi="Courier New"/>
          <w:color w:val="708090"/>
          <w:sz w:val="18"/>
        </w:rPr>
        <w:br/>
        <w:t># Parallel version:</w:t>
      </w:r>
      <w:r>
        <w:rPr>
          <w:rFonts w:ascii="Courier New" w:hAnsi="Courier New"/>
          <w:color w:val="708090"/>
          <w:sz w:val="18"/>
        </w:rPr>
        <w:br/>
        <w:t>fn process_items_parallel(items) {</w:t>
      </w:r>
      <w:r>
        <w:rPr>
          <w:rFonts w:ascii="Courier New" w:hAnsi="Courier New"/>
          <w:color w:val="708090"/>
          <w:sz w:val="18"/>
        </w:rPr>
        <w:br/>
        <w:t xml:space="preserve">    let futures = [];</w:t>
      </w:r>
      <w:r>
        <w:rPr>
          <w:rFonts w:ascii="Courier New" w:hAnsi="Courier New"/>
          <w:color w:val="708090"/>
          <w:sz w:val="18"/>
        </w:rPr>
        <w:br/>
        <w:t xml:space="preserve">    for item in items {</w:t>
      </w:r>
      <w:r>
        <w:rPr>
          <w:rFonts w:ascii="Courier New" w:hAnsi="Courier New"/>
          <w:color w:val="708090"/>
          <w:sz w:val="18"/>
        </w:rPr>
        <w:br/>
        <w:t xml:space="preserve">        push(futures, dzzw_spawn(expensive_computation, [item]));</w:t>
      </w:r>
      <w:r>
        <w:rPr>
          <w:rFonts w:ascii="Courier New" w:hAnsi="Courier New"/>
          <w:color w:val="708090"/>
          <w:sz w:val="18"/>
        </w:rPr>
        <w:br/>
        <w:t xml:space="preserve">    }</w:t>
      </w:r>
      <w:r>
        <w:rPr>
          <w:rFonts w:ascii="Courier New" w:hAnsi="Courier New"/>
          <w:color w:val="708090"/>
          <w:sz w:val="18"/>
        </w:rPr>
        <w:br/>
        <w:t xml:space="preserve">    let results = [];</w:t>
      </w:r>
      <w:r>
        <w:rPr>
          <w:rFonts w:ascii="Courier New" w:hAnsi="Courier New"/>
          <w:color w:val="708090"/>
          <w:sz w:val="18"/>
        </w:rPr>
        <w:br/>
      </w:r>
      <w:r>
        <w:rPr>
          <w:rFonts w:ascii="Courier New" w:hAnsi="Courier New"/>
          <w:color w:val="708090"/>
          <w:sz w:val="18"/>
        </w:rPr>
        <w:lastRenderedPageBreak/>
        <w:t xml:space="preserve">    for f in futures {</w:t>
      </w:r>
      <w:r>
        <w:rPr>
          <w:rFonts w:ascii="Courier New" w:hAnsi="Courier New"/>
          <w:color w:val="708090"/>
          <w:sz w:val="18"/>
        </w:rPr>
        <w:br/>
        <w:t xml:space="preserve">        push(results, dzzw_await(f));</w:t>
      </w:r>
      <w:r>
        <w:rPr>
          <w:rFonts w:ascii="Courier New" w:hAnsi="Courier New"/>
          <w:color w:val="708090"/>
          <w:sz w:val="18"/>
        </w:rPr>
        <w:br/>
        <w:t xml:space="preserve">    }</w:t>
      </w:r>
      <w:r>
        <w:rPr>
          <w:rFonts w:ascii="Courier New" w:hAnsi="Courier New"/>
          <w:color w:val="708090"/>
          <w:sz w:val="18"/>
        </w:rPr>
        <w:br/>
        <w:t xml:space="preserve">    return results;</w:t>
      </w:r>
      <w:r>
        <w:rPr>
          <w:rFonts w:ascii="Courier New" w:hAnsi="Courier New"/>
          <w:color w:val="708090"/>
          <w:sz w:val="18"/>
        </w:rPr>
        <w:br/>
        <w:t>}</w:t>
      </w:r>
      <w:r>
        <w:rPr>
          <w:rFonts w:ascii="Courier New" w:hAnsi="Courier New"/>
          <w:color w:val="708090"/>
          <w:sz w:val="18"/>
        </w:rPr>
        <w:br/>
      </w:r>
      <w:r>
        <w:rPr>
          <w:rFonts w:ascii="Courier New" w:hAnsi="Courier New"/>
          <w:color w:val="708090"/>
          <w:sz w:val="18"/>
        </w:rPr>
        <w:br/>
        <w:t># Usage:</w:t>
      </w:r>
      <w:r>
        <w:rPr>
          <w:rFonts w:ascii="Courier New" w:hAnsi="Courier New"/>
          <w:color w:val="708090"/>
          <w:sz w:val="18"/>
        </w:rPr>
        <w:br/>
        <w:t>dzzw_init(0);  # Auto-detect workers</w:t>
      </w:r>
      <w:r>
        <w:rPr>
          <w:rFonts w:ascii="Courier New" w:hAnsi="Courier New"/>
          <w:color w:val="708090"/>
          <w:sz w:val="18"/>
        </w:rPr>
        <w:br/>
        <w:t>let data = generate_large_list();</w:t>
      </w:r>
      <w:r>
        <w:rPr>
          <w:rFonts w:ascii="Courier New" w:hAnsi="Courier New"/>
          <w:color w:val="708090"/>
          <w:sz w:val="18"/>
        </w:rPr>
        <w:br/>
        <w:t>let processed = process_items_parallel(data);</w:t>
      </w:r>
      <w:r>
        <w:rPr>
          <w:rFonts w:ascii="Courier New" w:hAnsi="Courier New"/>
          <w:color w:val="708090"/>
          <w:sz w:val="18"/>
        </w:rPr>
        <w:br/>
        <w:t>dzzw_shutdown();</w:t>
      </w:r>
    </w:p>
    <w:p w:rsidR="00F43014" w:rsidRDefault="00000000">
      <w:r>
        <w:br w:type="page"/>
      </w:r>
    </w:p>
    <w:p w:rsidR="00F43014" w:rsidRDefault="00000000">
      <w:pPr>
        <w:pBdr>
          <w:bottom w:val="single" w:sz="12" w:space="1" w:color="36454F"/>
        </w:pBdr>
        <w:spacing w:before="480" w:after="160"/>
      </w:pPr>
      <w:r>
        <w:rPr>
          <w:rFonts w:ascii="DejaVu Sans" w:hAnsi="DejaVu Sans"/>
          <w:b/>
          <w:color w:val="36454F"/>
          <w:sz w:val="40"/>
        </w:rPr>
        <w:lastRenderedPageBreak/>
        <w:t>15. Appendices</w:t>
      </w:r>
    </w:p>
    <w:p w:rsidR="00F43014" w:rsidRDefault="00000000">
      <w:pPr>
        <w:spacing w:before="360" w:after="120"/>
      </w:pPr>
      <w:r>
        <w:rPr>
          <w:rFonts w:ascii="DejaVu Sans" w:hAnsi="DejaVu Sans"/>
          <w:b/>
          <w:color w:val="708090"/>
          <w:sz w:val="32"/>
        </w:rPr>
        <w:t>A. Complete API Reference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04"/>
        <w:gridCol w:w="3693"/>
        <w:gridCol w:w="2925"/>
      </w:tblGrid>
      <w:tr w:rsidR="00F43014">
        <w:trPr>
          <w:jc w:val="center"/>
        </w:trPr>
        <w:tc>
          <w:tcPr>
            <w:tcW w:w="3135" w:type="dxa"/>
            <w:shd w:val="clear" w:color="auto" w:fill="36454F"/>
          </w:tcPr>
          <w:p w:rsidR="00F43014" w:rsidRDefault="00000000">
            <w:r>
              <w:rPr>
                <w:rFonts w:ascii="DejaVu Sans" w:hAnsi="DejaVu Sans"/>
                <w:b/>
                <w:color w:val="FFFFFF"/>
                <w:sz w:val="20"/>
              </w:rPr>
              <w:t>Function</w:t>
            </w:r>
          </w:p>
        </w:tc>
        <w:tc>
          <w:tcPr>
            <w:tcW w:w="3135" w:type="dxa"/>
            <w:shd w:val="clear" w:color="auto" w:fill="36454F"/>
          </w:tcPr>
          <w:p w:rsidR="00F43014" w:rsidRDefault="00000000">
            <w:r>
              <w:rPr>
                <w:rFonts w:ascii="DejaVu Sans" w:hAnsi="DejaVu Sans"/>
                <w:b/>
                <w:color w:val="FFFFFF"/>
                <w:sz w:val="20"/>
              </w:rPr>
              <w:t>Signature</w:t>
            </w:r>
          </w:p>
        </w:tc>
        <w:tc>
          <w:tcPr>
            <w:tcW w:w="3135" w:type="dxa"/>
            <w:shd w:val="clear" w:color="auto" w:fill="36454F"/>
          </w:tcPr>
          <w:p w:rsidR="00F43014" w:rsidRDefault="00000000">
            <w:r>
              <w:rPr>
                <w:rFonts w:ascii="DejaVu Sans" w:hAnsi="DejaVu Sans"/>
                <w:b/>
                <w:color w:val="FFFFFF"/>
                <w:sz w:val="20"/>
              </w:rPr>
              <w:t>Description</w:t>
            </w:r>
          </w:p>
        </w:tc>
      </w:tr>
      <w:tr w:rsidR="00F43014">
        <w:trPr>
          <w:jc w:val="center"/>
        </w:trPr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dzzw_init</w:t>
            </w:r>
          </w:p>
        </w:tc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void dzzw_init(int num_workers)</w:t>
            </w:r>
          </w:p>
        </w:tc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Initialize thread pool</w:t>
            </w:r>
          </w:p>
        </w:tc>
      </w:tr>
      <w:tr w:rsidR="00F43014">
        <w:trPr>
          <w:jc w:val="center"/>
        </w:trPr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dzzw_shutdown</w:t>
            </w:r>
          </w:p>
        </w:tc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void dzzw_shutdown(void)</w:t>
            </w:r>
          </w:p>
        </w:tc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Gracefully shutdown pool</w:t>
            </w:r>
          </w:p>
        </w:tc>
      </w:tr>
      <w:tr w:rsidR="00F43014">
        <w:trPr>
          <w:jc w:val="center"/>
        </w:trPr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dzzw_spawn</w:t>
            </w:r>
          </w:p>
        </w:tc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DZZW_Future* dzzw_spawn(Value*, Value**, int)</w:t>
            </w:r>
          </w:p>
        </w:tc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Spawn a task</w:t>
            </w:r>
          </w:p>
        </w:tc>
      </w:tr>
      <w:tr w:rsidR="00F43014">
        <w:trPr>
          <w:jc w:val="center"/>
        </w:trPr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dzzw_await</w:t>
            </w:r>
          </w:p>
        </w:tc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Value* dzzw_await(DZZW_Future*)</w:t>
            </w:r>
          </w:p>
        </w:tc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Wait for task result</w:t>
            </w:r>
          </w:p>
        </w:tc>
      </w:tr>
      <w:tr w:rsidR="00F43014">
        <w:trPr>
          <w:jc w:val="center"/>
        </w:trPr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dzzw_worker_count</w:t>
            </w:r>
          </w:p>
        </w:tc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int dzzw_worker_count(void)</w:t>
            </w:r>
          </w:p>
        </w:tc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Get worker count</w:t>
            </w:r>
          </w:p>
        </w:tc>
      </w:tr>
      <w:tr w:rsidR="00F43014">
        <w:trPr>
          <w:jc w:val="center"/>
        </w:trPr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dzzw_pending_count</w:t>
            </w:r>
          </w:p>
        </w:tc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int dzzw_pending_count(void)</w:t>
            </w:r>
          </w:p>
        </w:tc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Get pending task count</w:t>
            </w:r>
          </w:p>
        </w:tc>
      </w:tr>
      <w:tr w:rsidR="00F43014">
        <w:trPr>
          <w:jc w:val="center"/>
        </w:trPr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dzzw_channel_new</w:t>
            </w:r>
          </w:p>
        </w:tc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DZZW_Channel* dzzw_channel_new(int)</w:t>
            </w:r>
          </w:p>
        </w:tc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Create channel</w:t>
            </w:r>
          </w:p>
        </w:tc>
      </w:tr>
      <w:tr w:rsidR="00F43014">
        <w:trPr>
          <w:jc w:val="center"/>
        </w:trPr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dzzw_channel_send</w:t>
            </w:r>
          </w:p>
        </w:tc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void dzzw_channel_send(DZZW_Channel*, Value*)</w:t>
            </w:r>
          </w:p>
        </w:tc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Send to channel</w:t>
            </w:r>
          </w:p>
        </w:tc>
      </w:tr>
      <w:tr w:rsidR="00F43014">
        <w:trPr>
          <w:jc w:val="center"/>
        </w:trPr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dzzw_channel_recv</w:t>
            </w:r>
          </w:p>
        </w:tc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Value* dzzw_channel_recv(DZZW_Channel*)</w:t>
            </w:r>
          </w:p>
        </w:tc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Receive from channel</w:t>
            </w:r>
          </w:p>
        </w:tc>
      </w:tr>
      <w:tr w:rsidR="00F43014">
        <w:trPr>
          <w:jc w:val="center"/>
        </w:trPr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dzzw_channel_free</w:t>
            </w:r>
          </w:p>
        </w:tc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void dzzw_channel_free(DZZW_Channel*)</w:t>
            </w:r>
          </w:p>
        </w:tc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Destroy channel</w:t>
            </w:r>
          </w:p>
        </w:tc>
      </w:tr>
      <w:tr w:rsidR="00F43014">
        <w:trPr>
          <w:jc w:val="center"/>
        </w:trPr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dzzw_mutex_new</w:t>
            </w:r>
          </w:p>
        </w:tc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DZZW_Mutex* dzzw_mutex_new(void)</w:t>
            </w:r>
          </w:p>
        </w:tc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Create mutex</w:t>
            </w:r>
          </w:p>
        </w:tc>
      </w:tr>
      <w:tr w:rsidR="00F43014">
        <w:trPr>
          <w:jc w:val="center"/>
        </w:trPr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dzzw_mutex_lock</w:t>
            </w:r>
          </w:p>
        </w:tc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void dzzw_mutex_lock(DZZW_Mutex*)</w:t>
            </w:r>
          </w:p>
        </w:tc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Acquire lock</w:t>
            </w:r>
          </w:p>
        </w:tc>
      </w:tr>
      <w:tr w:rsidR="00F43014">
        <w:trPr>
          <w:jc w:val="center"/>
        </w:trPr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dzzw_mutex_unlock</w:t>
            </w:r>
          </w:p>
        </w:tc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void dzzw_mutex_unlock(DZZW_Mutex*)</w:t>
            </w:r>
          </w:p>
        </w:tc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Release lock</w:t>
            </w:r>
          </w:p>
        </w:tc>
      </w:tr>
      <w:tr w:rsidR="00F43014">
        <w:trPr>
          <w:jc w:val="center"/>
        </w:trPr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dzzw_mutex_free</w:t>
            </w:r>
          </w:p>
        </w:tc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void dzzw_mutex_free(DZZW_Mutex*)</w:t>
            </w:r>
          </w:p>
        </w:tc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Destroy mutex</w:t>
            </w:r>
          </w:p>
        </w:tc>
      </w:tr>
      <w:tr w:rsidR="00F43014">
        <w:trPr>
          <w:jc w:val="center"/>
        </w:trPr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dzzw_future_new</w:t>
            </w:r>
          </w:p>
        </w:tc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DZZW_Future* dzzw_future_new(void)</w:t>
            </w:r>
          </w:p>
        </w:tc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Create future</w:t>
            </w:r>
          </w:p>
        </w:tc>
      </w:tr>
      <w:tr w:rsidR="00F43014">
        <w:trPr>
          <w:jc w:val="center"/>
        </w:trPr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dzzw_future_set</w:t>
            </w:r>
          </w:p>
        </w:tc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void dzzw_future_set(DZZW_Future*, Value*)</w:t>
            </w:r>
          </w:p>
        </w:tc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Set result</w:t>
            </w:r>
          </w:p>
        </w:tc>
      </w:tr>
      <w:tr w:rsidR="00F43014">
        <w:trPr>
          <w:jc w:val="center"/>
        </w:trPr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dzzw_future_wait</w:t>
            </w:r>
          </w:p>
        </w:tc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Value* dzzw_future_wait(DZZW_Future*)</w:t>
            </w:r>
          </w:p>
        </w:tc>
        <w:tc>
          <w:tcPr>
            <w:tcW w:w="3135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Wait for result</w:t>
            </w:r>
          </w:p>
        </w:tc>
      </w:tr>
      <w:tr w:rsidR="00F43014">
        <w:trPr>
          <w:jc w:val="center"/>
        </w:trPr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dzzw_future_free</w:t>
            </w:r>
          </w:p>
        </w:tc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void dzzw_future_free(DZZW_Future*)</w:t>
            </w:r>
          </w:p>
        </w:tc>
        <w:tc>
          <w:tcPr>
            <w:tcW w:w="3135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Destroy future</w:t>
            </w:r>
          </w:p>
        </w:tc>
      </w:tr>
    </w:tbl>
    <w:p w:rsidR="00F43014" w:rsidRDefault="00000000">
      <w:pPr>
        <w:spacing w:before="360" w:after="120"/>
      </w:pPr>
      <w:r>
        <w:rPr>
          <w:rFonts w:ascii="DejaVu Sans" w:hAnsi="DejaVu Sans"/>
          <w:b/>
          <w:color w:val="708090"/>
          <w:sz w:val="32"/>
        </w:rPr>
        <w:t>B. Source Code Locations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75"/>
        <w:gridCol w:w="4813"/>
        <w:gridCol w:w="1639"/>
        <w:gridCol w:w="1295"/>
      </w:tblGrid>
      <w:tr w:rsidR="00F43014">
        <w:trPr>
          <w:jc w:val="center"/>
        </w:trPr>
        <w:tc>
          <w:tcPr>
            <w:tcW w:w="2351" w:type="dxa"/>
            <w:shd w:val="clear" w:color="auto" w:fill="36454F"/>
          </w:tcPr>
          <w:p w:rsidR="00F43014" w:rsidRDefault="00000000">
            <w:r>
              <w:rPr>
                <w:rFonts w:ascii="DejaVu Sans" w:hAnsi="DejaVu Sans"/>
                <w:b/>
                <w:color w:val="FFFFFF"/>
                <w:sz w:val="20"/>
              </w:rPr>
              <w:t>Component</w:t>
            </w:r>
          </w:p>
        </w:tc>
        <w:tc>
          <w:tcPr>
            <w:tcW w:w="2351" w:type="dxa"/>
            <w:shd w:val="clear" w:color="auto" w:fill="36454F"/>
          </w:tcPr>
          <w:p w:rsidR="00F43014" w:rsidRDefault="00000000">
            <w:r>
              <w:rPr>
                <w:rFonts w:ascii="DejaVu Sans" w:hAnsi="DejaVu Sans"/>
                <w:b/>
                <w:color w:val="FFFFFF"/>
                <w:sz w:val="20"/>
              </w:rPr>
              <w:t>File Path</w:t>
            </w:r>
          </w:p>
        </w:tc>
        <w:tc>
          <w:tcPr>
            <w:tcW w:w="2351" w:type="dxa"/>
            <w:shd w:val="clear" w:color="auto" w:fill="36454F"/>
          </w:tcPr>
          <w:p w:rsidR="00F43014" w:rsidRDefault="00000000">
            <w:r>
              <w:rPr>
                <w:rFonts w:ascii="DejaVu Sans" w:hAnsi="DejaVu Sans"/>
                <w:b/>
                <w:color w:val="FFFFFF"/>
                <w:sz w:val="20"/>
              </w:rPr>
              <w:t>Language</w:t>
            </w:r>
          </w:p>
        </w:tc>
        <w:tc>
          <w:tcPr>
            <w:tcW w:w="2351" w:type="dxa"/>
            <w:shd w:val="clear" w:color="auto" w:fill="36454F"/>
          </w:tcPr>
          <w:p w:rsidR="00F43014" w:rsidRDefault="00000000">
            <w:r>
              <w:rPr>
                <w:rFonts w:ascii="DejaVu Sans" w:hAnsi="DejaVu Sans"/>
                <w:b/>
                <w:color w:val="FFFFFF"/>
                <w:sz w:val="20"/>
              </w:rPr>
              <w:t>Lines</w:t>
            </w:r>
          </w:p>
        </w:tc>
      </w:tr>
      <w:tr w:rsidR="00F43014">
        <w:trPr>
          <w:jc w:val="center"/>
        </w:trPr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Header</w:t>
            </w:r>
          </w:p>
        </w:tc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/Users/peddlejumper/H#/v0.4/dzzw.h</w:t>
            </w:r>
          </w:p>
        </w:tc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C Header</w:t>
            </w:r>
          </w:p>
        </w:tc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126</w:t>
            </w:r>
          </w:p>
        </w:tc>
      </w:tr>
      <w:tr w:rsidR="00F43014">
        <w:trPr>
          <w:jc w:val="center"/>
        </w:trPr>
        <w:tc>
          <w:tcPr>
            <w:tcW w:w="235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Implementation</w:t>
            </w:r>
          </w:p>
        </w:tc>
        <w:tc>
          <w:tcPr>
            <w:tcW w:w="235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/Users/peddlejumper/H#/v0.4/dzzw.c</w:t>
            </w:r>
          </w:p>
        </w:tc>
        <w:tc>
          <w:tcPr>
            <w:tcW w:w="235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C</w:t>
            </w:r>
          </w:p>
        </w:tc>
        <w:tc>
          <w:tcPr>
            <w:tcW w:w="235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294</w:t>
            </w:r>
          </w:p>
        </w:tc>
      </w:tr>
      <w:tr w:rsidR="00F43014">
        <w:trPr>
          <w:jc w:val="center"/>
        </w:trPr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H# Module</w:t>
            </w:r>
          </w:p>
        </w:tc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/Users/peddlejumper/H#/v0.4/bootstrap/dzzw.hto</w:t>
            </w:r>
          </w:p>
        </w:tc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H#</w:t>
            </w:r>
          </w:p>
        </w:tc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25</w:t>
            </w:r>
          </w:p>
        </w:tc>
      </w:tr>
      <w:tr w:rsidR="00F43014">
        <w:trPr>
          <w:jc w:val="center"/>
        </w:trPr>
        <w:tc>
          <w:tcPr>
            <w:tcW w:w="235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Interpreter Builtin</w:t>
            </w:r>
          </w:p>
        </w:tc>
        <w:tc>
          <w:tcPr>
            <w:tcW w:w="235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/Users/peddlejumper/H#/v0.4/interpreter.py</w:t>
            </w:r>
          </w:p>
        </w:tc>
        <w:tc>
          <w:tcPr>
            <w:tcW w:w="235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Python</w:t>
            </w:r>
          </w:p>
        </w:tc>
        <w:tc>
          <w:tcPr>
            <w:tcW w:w="2351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~50</w:t>
            </w:r>
          </w:p>
        </w:tc>
      </w:tr>
      <w:tr w:rsidR="00F43014">
        <w:trPr>
          <w:jc w:val="center"/>
        </w:trPr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Bytecode Builtin</w:t>
            </w:r>
          </w:p>
        </w:tc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/Users/peddlejumper/H#/v0.4/bytecode.py</w:t>
            </w:r>
          </w:p>
        </w:tc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Python</w:t>
            </w:r>
          </w:p>
        </w:tc>
        <w:tc>
          <w:tcPr>
            <w:tcW w:w="2351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~30</w:t>
            </w:r>
          </w:p>
        </w:tc>
      </w:tr>
    </w:tbl>
    <w:p w:rsidR="00F43014" w:rsidRDefault="00000000">
      <w:pPr>
        <w:spacing w:before="360" w:after="120"/>
      </w:pPr>
      <w:r>
        <w:rPr>
          <w:rFonts w:ascii="DejaVu Sans" w:hAnsi="DejaVu Sans"/>
          <w:b/>
          <w:color w:val="708090"/>
          <w:sz w:val="32"/>
        </w:rPr>
        <w:t>C. Glossary of Terms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F43014">
        <w:trPr>
          <w:jc w:val="center"/>
        </w:trPr>
        <w:tc>
          <w:tcPr>
            <w:tcW w:w="4703" w:type="dxa"/>
            <w:shd w:val="clear" w:color="auto" w:fill="36454F"/>
          </w:tcPr>
          <w:p w:rsidR="00F43014" w:rsidRDefault="00000000">
            <w:r>
              <w:rPr>
                <w:rFonts w:ascii="DejaVu Sans" w:hAnsi="DejaVu Sans"/>
                <w:b/>
                <w:color w:val="FFFFFF"/>
                <w:sz w:val="20"/>
              </w:rPr>
              <w:t>Term</w:t>
            </w:r>
          </w:p>
        </w:tc>
        <w:tc>
          <w:tcPr>
            <w:tcW w:w="4703" w:type="dxa"/>
            <w:shd w:val="clear" w:color="auto" w:fill="36454F"/>
          </w:tcPr>
          <w:p w:rsidR="00F43014" w:rsidRDefault="00000000">
            <w:r>
              <w:rPr>
                <w:rFonts w:ascii="DejaVu Sans" w:hAnsi="DejaVu Sans"/>
                <w:b/>
                <w:color w:val="FFFFFF"/>
                <w:sz w:val="20"/>
              </w:rPr>
              <w:t>Definition</w:t>
            </w:r>
          </w:p>
        </w:tc>
      </w:tr>
      <w:tr w:rsidR="00F43014">
        <w:trPr>
          <w:jc w:val="center"/>
        </w:trPr>
        <w:tc>
          <w:tcPr>
            <w:tcW w:w="4703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Future</w:t>
            </w:r>
          </w:p>
        </w:tc>
        <w:tc>
          <w:tcPr>
            <w:tcW w:w="4703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An object representing an asynchronous computation result</w:t>
            </w:r>
          </w:p>
        </w:tc>
      </w:tr>
      <w:tr w:rsidR="00F43014">
        <w:trPr>
          <w:jc w:val="center"/>
        </w:trPr>
        <w:tc>
          <w:tcPr>
            <w:tcW w:w="4703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lastRenderedPageBreak/>
              <w:t>Channel</w:t>
            </w:r>
          </w:p>
        </w:tc>
        <w:tc>
          <w:tcPr>
            <w:tcW w:w="4703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A bounded FIFO queue for thread-to-thread communication</w:t>
            </w:r>
          </w:p>
        </w:tc>
      </w:tr>
      <w:tr w:rsidR="00F43014">
        <w:trPr>
          <w:jc w:val="center"/>
        </w:trPr>
        <w:tc>
          <w:tcPr>
            <w:tcW w:w="4703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Mutex</w:t>
            </w:r>
          </w:p>
        </w:tc>
        <w:tc>
          <w:tcPr>
            <w:tcW w:w="4703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Mutual exclusion lock preventing concurrent access to shared state</w:t>
            </w:r>
          </w:p>
        </w:tc>
      </w:tr>
      <w:tr w:rsidR="00F43014">
        <w:trPr>
          <w:jc w:val="center"/>
        </w:trPr>
        <w:tc>
          <w:tcPr>
            <w:tcW w:w="4703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Thread Pool</w:t>
            </w:r>
          </w:p>
        </w:tc>
        <w:tc>
          <w:tcPr>
            <w:tcW w:w="4703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A pool of pre-created worker threads that execute tasks from a queue</w:t>
            </w:r>
          </w:p>
        </w:tc>
      </w:tr>
      <w:tr w:rsidR="00F43014">
        <w:trPr>
          <w:jc w:val="center"/>
        </w:trPr>
        <w:tc>
          <w:tcPr>
            <w:tcW w:w="4703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Work Stealing</w:t>
            </w:r>
          </w:p>
        </w:tc>
        <w:tc>
          <w:tcPr>
            <w:tcW w:w="4703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A scheduling technique where idle workers steal tasks from busy workers</w:t>
            </w:r>
          </w:p>
        </w:tc>
      </w:tr>
      <w:tr w:rsidR="00F43014">
        <w:trPr>
          <w:jc w:val="center"/>
        </w:trPr>
        <w:tc>
          <w:tcPr>
            <w:tcW w:w="4703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Amdahl's Law</w:t>
            </w:r>
          </w:p>
        </w:tc>
        <w:tc>
          <w:tcPr>
            <w:tcW w:w="4703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Formula limiting maximum speedup based on sequential fraction</w:t>
            </w:r>
          </w:p>
        </w:tc>
      </w:tr>
      <w:tr w:rsidR="00F43014">
        <w:trPr>
          <w:jc w:val="center"/>
        </w:trPr>
        <w:tc>
          <w:tcPr>
            <w:tcW w:w="4703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Condition Variable</w:t>
            </w:r>
          </w:p>
        </w:tc>
        <w:tc>
          <w:tcPr>
            <w:tcW w:w="4703" w:type="dxa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A synchronization primitive allowing threads to wait for arbitrary conditions</w:t>
            </w:r>
          </w:p>
        </w:tc>
      </w:tr>
      <w:tr w:rsidR="00F43014">
        <w:trPr>
          <w:jc w:val="center"/>
        </w:trPr>
        <w:tc>
          <w:tcPr>
            <w:tcW w:w="4703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Atomic Operation</w:t>
            </w:r>
          </w:p>
        </w:tc>
        <w:tc>
          <w:tcPr>
            <w:tcW w:w="4703" w:type="dxa"/>
            <w:shd w:val="clear" w:color="auto" w:fill="F0F0F0"/>
          </w:tcPr>
          <w:p w:rsidR="00F43014" w:rsidRDefault="00000000">
            <w:r>
              <w:rPr>
                <w:rFonts w:ascii="DejaVu Sans" w:hAnsi="DejaVu Sans"/>
                <w:color w:val="36454F"/>
                <w:sz w:val="18"/>
              </w:rPr>
              <w:t>An operation that completes in a single indivisible step</w:t>
            </w:r>
          </w:p>
        </w:tc>
      </w:tr>
    </w:tbl>
    <w:p w:rsidR="00F43014" w:rsidRDefault="00F43014"/>
    <w:p w:rsidR="00F43014" w:rsidRDefault="00F43014"/>
    <w:p w:rsidR="00F43014" w:rsidRDefault="00F43014"/>
    <w:p w:rsidR="00F43014" w:rsidRDefault="00F43014"/>
    <w:p w:rsidR="00F43014" w:rsidRDefault="00000000">
      <w:pPr>
        <w:jc w:val="center"/>
      </w:pPr>
      <w:r>
        <w:rPr>
          <w:color w:val="D3D3D3"/>
          <w:sz w:val="20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:rsidR="00F43014" w:rsidRDefault="00000000">
      <w:pPr>
        <w:spacing w:before="240" w:after="120"/>
        <w:jc w:val="center"/>
      </w:pPr>
      <w:r>
        <w:rPr>
          <w:rFonts w:ascii="DejaVu Sans" w:hAnsi="DejaVu Sans"/>
          <w:color w:val="708090"/>
          <w:sz w:val="20"/>
        </w:rPr>
        <w:t>End of DZZW Parallel Multi-Tasking System Report</w:t>
      </w:r>
    </w:p>
    <w:p w:rsidR="00F43014" w:rsidRDefault="00000000">
      <w:pPr>
        <w:spacing w:before="80" w:after="120"/>
        <w:jc w:val="center"/>
      </w:pPr>
      <w:r>
        <w:rPr>
          <w:rFonts w:ascii="DejaVu Sans" w:hAnsi="DejaVu Sans"/>
          <w:color w:val="D3D3D3"/>
          <w:sz w:val="18"/>
        </w:rPr>
        <w:t>H# Language Project v0.4 | May 30, 2026</w:t>
      </w:r>
    </w:p>
    <w:p w:rsidR="00F43014" w:rsidRDefault="00F43014">
      <w:pPr>
        <w:spacing w:before="40" w:after="120"/>
        <w:jc w:val="center"/>
        <w:rPr>
          <w:rFonts w:hint="eastAsia"/>
          <w:lang w:eastAsia="zh-CN"/>
        </w:rPr>
      </w:pPr>
    </w:p>
    <w:sectPr w:rsidR="00F43014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ejaVu Sans">
    <w:altName w:val="Verdana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2904475">
    <w:abstractNumId w:val="8"/>
  </w:num>
  <w:num w:numId="2" w16cid:durableId="1662806815">
    <w:abstractNumId w:val="6"/>
  </w:num>
  <w:num w:numId="3" w16cid:durableId="1777169988">
    <w:abstractNumId w:val="5"/>
  </w:num>
  <w:num w:numId="4" w16cid:durableId="793061426">
    <w:abstractNumId w:val="4"/>
  </w:num>
  <w:num w:numId="5" w16cid:durableId="1812402272">
    <w:abstractNumId w:val="7"/>
  </w:num>
  <w:num w:numId="6" w16cid:durableId="1108356386">
    <w:abstractNumId w:val="3"/>
  </w:num>
  <w:num w:numId="7" w16cid:durableId="305086170">
    <w:abstractNumId w:val="2"/>
  </w:num>
  <w:num w:numId="8" w16cid:durableId="1365062679">
    <w:abstractNumId w:val="1"/>
  </w:num>
  <w:num w:numId="9" w16cid:durableId="1709910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2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72575"/>
    <w:rsid w:val="00CB0664"/>
    <w:rsid w:val="00DA7032"/>
    <w:rsid w:val="00F430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648320"/>
  <w14:defaultImageDpi w14:val="300"/>
  <w15:docId w15:val="{6F91E7FA-8656-B447-B31B-326978912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5537</Words>
  <Characters>31565</Characters>
  <Application>Microsoft Office Word</Application>
  <DocSecurity>0</DocSecurity>
  <Lines>263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baipiaogptai@outlook.com</cp:lastModifiedBy>
  <cp:revision>3</cp:revision>
  <dcterms:created xsi:type="dcterms:W3CDTF">2013-12-23T23:15:00Z</dcterms:created>
  <dcterms:modified xsi:type="dcterms:W3CDTF">2026-05-31T05:54:00Z</dcterms:modified>
  <cp:category/>
</cp:coreProperties>
</file>